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4396B" w14:textId="77777777" w:rsidR="00B4250C" w:rsidRPr="0053440A" w:rsidRDefault="00000000">
      <w:pPr>
        <w:pStyle w:val="Title"/>
        <w:jc w:val="center"/>
        <w:rPr>
          <w:lang w:val="fr-CA"/>
        </w:rPr>
      </w:pPr>
      <w:r w:rsidRPr="0053440A">
        <w:rPr>
          <w:rFonts w:ascii="Arial" w:hAnsi="Arial"/>
          <w:lang w:val="fr-CA"/>
        </w:rPr>
        <w:t>APPRENTISSAGE SUPERVISÉ</w:t>
      </w:r>
    </w:p>
    <w:p w14:paraId="71BBC5DD" w14:textId="77777777" w:rsidR="00B4250C" w:rsidRPr="0053440A" w:rsidRDefault="00000000">
      <w:pPr>
        <w:pStyle w:val="Subtitle"/>
        <w:jc w:val="center"/>
        <w:rPr>
          <w:lang w:val="fr-CA"/>
        </w:rPr>
      </w:pPr>
      <w:r w:rsidRPr="0053440A">
        <w:rPr>
          <w:rFonts w:ascii="Arial" w:hAnsi="Arial"/>
          <w:sz w:val="28"/>
          <w:lang w:val="fr-CA"/>
        </w:rPr>
        <w:t>Six algorithmes complets à copier-coller dans VS Code</w:t>
      </w:r>
    </w:p>
    <w:tbl>
      <w:tblPr>
        <w:tblW w:w="9360" w:type="dxa"/>
        <w:tblInd w:w="120" w:type="dxa"/>
        <w:tblLayout w:type="fixed"/>
        <w:tblLook w:val="04A0" w:firstRow="1" w:lastRow="0" w:firstColumn="1" w:lastColumn="0" w:noHBand="0" w:noVBand="1"/>
      </w:tblPr>
      <w:tblGrid>
        <w:gridCol w:w="9360"/>
      </w:tblGrid>
      <w:tr w:rsidR="00B4250C" w:rsidRPr="0053440A" w14:paraId="395BB55E" w14:textId="77777777">
        <w:tc>
          <w:tcPr>
            <w:tcW w:w="9360" w:type="dxa"/>
            <w:tcBorders>
              <w:top w:val="single" w:sz="10" w:space="0" w:color="BF9000"/>
              <w:left w:val="single" w:sz="10" w:space="0" w:color="BF9000"/>
              <w:bottom w:val="single" w:sz="10" w:space="0" w:color="BF9000"/>
              <w:right w:val="single" w:sz="10" w:space="0" w:color="BF9000"/>
            </w:tcBorders>
            <w:shd w:val="clear" w:color="auto" w:fill="FFF2CC"/>
            <w:tcMar>
              <w:top w:w="120" w:type="dxa"/>
              <w:left w:w="140" w:type="dxa"/>
              <w:bottom w:w="120" w:type="dxa"/>
              <w:right w:w="140" w:type="dxa"/>
            </w:tcMar>
          </w:tcPr>
          <w:p w14:paraId="4BA2A333" w14:textId="77777777" w:rsidR="00B4250C" w:rsidRPr="0053440A" w:rsidRDefault="00000000">
            <w:pPr>
              <w:spacing w:after="0"/>
              <w:rPr>
                <w:lang w:val="fr-CA"/>
              </w:rPr>
            </w:pPr>
            <w:r w:rsidRPr="0053440A">
              <w:rPr>
                <w:b/>
                <w:color w:val="203864"/>
                <w:lang w:val="fr-CA"/>
              </w:rPr>
              <w:t xml:space="preserve">Objectif du document : </w:t>
            </w:r>
            <w:r w:rsidRPr="0053440A">
              <w:rPr>
                <w:lang w:val="fr-CA"/>
              </w:rPr>
              <w:t>exécuter six programmes autonomes, comprendre la différence entre la régression et la classification, puis interpréter les prédictions et les métriques.</w:t>
            </w:r>
          </w:p>
        </w:tc>
      </w:tr>
    </w:tbl>
    <w:p w14:paraId="0E49A8D3" w14:textId="77777777" w:rsidR="00B4250C" w:rsidRPr="0053440A" w:rsidRDefault="00B4250C">
      <w:pPr>
        <w:spacing w:after="0"/>
        <w:rPr>
          <w:lang w:val="fr-CA"/>
        </w:rPr>
      </w:pPr>
    </w:p>
    <w:p w14:paraId="3ADE59AE" w14:textId="77777777" w:rsidR="00B4250C" w:rsidRPr="0053440A" w:rsidRDefault="00000000">
      <w:pPr>
        <w:pStyle w:val="Heading1"/>
        <w:rPr>
          <w:lang w:val="fr-CA"/>
        </w:rPr>
      </w:pPr>
      <w:r w:rsidRPr="0053440A">
        <w:rPr>
          <w:lang w:val="fr-CA"/>
        </w:rPr>
        <w:t>Avant de commencer</w:t>
      </w:r>
    </w:p>
    <w:p w14:paraId="7F23366F" w14:textId="76176416" w:rsidR="00B4250C" w:rsidRPr="0053440A" w:rsidRDefault="00000000" w:rsidP="0053440A">
      <w:pPr>
        <w:jc w:val="both"/>
        <w:rPr>
          <w:sz w:val="20"/>
          <w:szCs w:val="20"/>
          <w:lang w:val="fr-CA"/>
        </w:rPr>
      </w:pPr>
      <w:r w:rsidRPr="0053440A">
        <w:rPr>
          <w:sz w:val="20"/>
          <w:szCs w:val="20"/>
          <w:lang w:val="fr-CA"/>
        </w:rPr>
        <w:t>Chaque algorithme est présenté comme un programme complet. Vous devez créer un fichier Python différent pour chaque exemple, copier tout le bloc jaune, enregistrer le fichier, puis l’exécuter dans le terminal de VS Code.</w:t>
      </w:r>
      <w:r w:rsidR="0053440A" w:rsidRPr="0053440A">
        <w:rPr>
          <w:sz w:val="20"/>
          <w:szCs w:val="20"/>
          <w:lang w:val="fr-CA"/>
        </w:rPr>
        <w:t xml:space="preserve"> Il faut ajouter des commentaires et expliquer les étapes.</w:t>
      </w:r>
    </w:p>
    <w:p w14:paraId="04EC3272" w14:textId="77777777" w:rsidR="00B4250C" w:rsidRPr="0053440A" w:rsidRDefault="00000000">
      <w:pPr>
        <w:pStyle w:val="Heading2"/>
        <w:rPr>
          <w:lang w:val="fr-CA"/>
        </w:rPr>
      </w:pPr>
      <w:r w:rsidRPr="0053440A">
        <w:rPr>
          <w:lang w:val="fr-CA"/>
        </w:rPr>
        <w:t>Étape 1 — Vérifier Python</w:t>
      </w:r>
    </w:p>
    <w:p w14:paraId="7457E51A" w14:textId="77777777" w:rsidR="00B4250C" w:rsidRPr="0053440A" w:rsidRDefault="00000000">
      <w:pPr>
        <w:rPr>
          <w:lang w:val="fr-CA"/>
        </w:rPr>
      </w:pPr>
      <w:r w:rsidRPr="0053440A">
        <w:rPr>
          <w:lang w:val="fr-CA"/>
        </w:rPr>
        <w:t>Dans VS Code, ouvrez Terminal &gt; Nouveau terminal, puis exécutez l’une des commandes suivantes :</w:t>
      </w:r>
    </w:p>
    <w:tbl>
      <w:tblPr>
        <w:tblW w:w="9360" w:type="dxa"/>
        <w:tblInd w:w="120" w:type="dxa"/>
        <w:tblLayout w:type="fixed"/>
        <w:tblLook w:val="04A0" w:firstRow="1" w:lastRow="0" w:firstColumn="1" w:lastColumn="0" w:noHBand="0" w:noVBand="1"/>
      </w:tblPr>
      <w:tblGrid>
        <w:gridCol w:w="9360"/>
      </w:tblGrid>
      <w:tr w:rsidR="00B4250C" w:rsidRPr="0053440A" w14:paraId="06B47A29" w14:textId="77777777">
        <w:tc>
          <w:tcPr>
            <w:tcW w:w="9360" w:type="dxa"/>
            <w:tcBorders>
              <w:top w:val="single" w:sz="10" w:space="0" w:color="BF9000"/>
              <w:left w:val="single" w:sz="10" w:space="0" w:color="BF9000"/>
              <w:bottom w:val="single" w:sz="10" w:space="0" w:color="BF9000"/>
              <w:right w:val="single" w:sz="10" w:space="0" w:color="BF9000"/>
            </w:tcBorders>
            <w:shd w:val="clear" w:color="auto" w:fill="FFF2CC"/>
            <w:tcMar>
              <w:top w:w="140" w:type="dxa"/>
              <w:left w:w="160" w:type="dxa"/>
              <w:bottom w:w="140" w:type="dxa"/>
              <w:right w:w="160" w:type="dxa"/>
            </w:tcMar>
          </w:tcPr>
          <w:p w14:paraId="6AFCFE4B" w14:textId="77777777" w:rsidR="00B4250C" w:rsidRPr="0053440A" w:rsidRDefault="00000000">
            <w:pPr>
              <w:spacing w:after="0" w:line="240" w:lineRule="auto"/>
              <w:rPr>
                <w:lang w:val="fr-CA"/>
              </w:rPr>
            </w:pPr>
            <w:proofErr w:type="gramStart"/>
            <w:r w:rsidRPr="0053440A">
              <w:rPr>
                <w:rFonts w:ascii="Consolas" w:hAnsi="Consolas"/>
                <w:color w:val="000000"/>
                <w:sz w:val="16"/>
                <w:lang w:val="fr-CA"/>
              </w:rPr>
              <w:t>python</w:t>
            </w:r>
            <w:proofErr w:type="gramEnd"/>
            <w:r w:rsidRPr="0053440A">
              <w:rPr>
                <w:rFonts w:ascii="Consolas" w:hAnsi="Consolas"/>
                <w:color w:val="000000"/>
                <w:sz w:val="16"/>
                <w:lang w:val="fr-CA"/>
              </w:rPr>
              <w:t xml:space="preserve"> --version</w:t>
            </w:r>
            <w:r w:rsidRPr="0053440A">
              <w:rPr>
                <w:lang w:val="fr-CA"/>
              </w:rPr>
              <w:br/>
            </w:r>
            <w:r w:rsidRPr="0053440A">
              <w:rPr>
                <w:rFonts w:ascii="Consolas" w:hAnsi="Consolas"/>
                <w:color w:val="000000"/>
                <w:sz w:val="16"/>
                <w:lang w:val="fr-CA"/>
              </w:rPr>
              <w:t># Si la commande précédente ne fonctionne pas sous Windows :</w:t>
            </w:r>
            <w:r w:rsidRPr="0053440A">
              <w:rPr>
                <w:lang w:val="fr-CA"/>
              </w:rPr>
              <w:br/>
            </w:r>
            <w:proofErr w:type="spellStart"/>
            <w:r w:rsidRPr="0053440A">
              <w:rPr>
                <w:rFonts w:ascii="Consolas" w:hAnsi="Consolas"/>
                <w:color w:val="000000"/>
                <w:sz w:val="16"/>
                <w:lang w:val="fr-CA"/>
              </w:rPr>
              <w:t>py</w:t>
            </w:r>
            <w:proofErr w:type="spellEnd"/>
            <w:r w:rsidRPr="0053440A">
              <w:rPr>
                <w:rFonts w:ascii="Consolas" w:hAnsi="Consolas"/>
                <w:color w:val="000000"/>
                <w:sz w:val="16"/>
                <w:lang w:val="fr-CA"/>
              </w:rPr>
              <w:t xml:space="preserve"> --version</w:t>
            </w:r>
          </w:p>
        </w:tc>
      </w:tr>
    </w:tbl>
    <w:p w14:paraId="54BF348F" w14:textId="77777777" w:rsidR="00B4250C" w:rsidRPr="0053440A" w:rsidRDefault="00B4250C">
      <w:pPr>
        <w:spacing w:after="40"/>
        <w:rPr>
          <w:lang w:val="fr-CA"/>
        </w:rPr>
      </w:pPr>
    </w:p>
    <w:p w14:paraId="46503E98" w14:textId="77777777" w:rsidR="00B4250C" w:rsidRDefault="00000000">
      <w:pPr>
        <w:pStyle w:val="Heading2"/>
      </w:pPr>
      <w:r>
        <w:t xml:space="preserve">Étape 2 — </w:t>
      </w:r>
      <w:proofErr w:type="spellStart"/>
      <w:r>
        <w:t>Créer</w:t>
      </w:r>
      <w:proofErr w:type="spellEnd"/>
      <w:r>
        <w:t xml:space="preserve"> un environnement virtuel</w:t>
      </w:r>
    </w:p>
    <w:tbl>
      <w:tblPr>
        <w:tblW w:w="9360" w:type="dxa"/>
        <w:tblInd w:w="120" w:type="dxa"/>
        <w:tblLayout w:type="fixed"/>
        <w:tblLook w:val="04A0" w:firstRow="1" w:lastRow="0" w:firstColumn="1" w:lastColumn="0" w:noHBand="0" w:noVBand="1"/>
      </w:tblPr>
      <w:tblGrid>
        <w:gridCol w:w="9360"/>
      </w:tblGrid>
      <w:tr w:rsidR="00B4250C" w:rsidRPr="0053440A" w14:paraId="77DAE307" w14:textId="77777777">
        <w:tc>
          <w:tcPr>
            <w:tcW w:w="9360" w:type="dxa"/>
            <w:tcBorders>
              <w:top w:val="single" w:sz="10" w:space="0" w:color="BF9000"/>
              <w:left w:val="single" w:sz="10" w:space="0" w:color="BF9000"/>
              <w:bottom w:val="single" w:sz="10" w:space="0" w:color="BF9000"/>
              <w:right w:val="single" w:sz="10" w:space="0" w:color="BF9000"/>
            </w:tcBorders>
            <w:shd w:val="clear" w:color="auto" w:fill="FFF2CC"/>
            <w:tcMar>
              <w:top w:w="140" w:type="dxa"/>
              <w:left w:w="160" w:type="dxa"/>
              <w:bottom w:w="140" w:type="dxa"/>
              <w:right w:w="160" w:type="dxa"/>
            </w:tcMar>
          </w:tcPr>
          <w:p w14:paraId="0F7E3599" w14:textId="77777777" w:rsidR="00B4250C" w:rsidRPr="0053440A" w:rsidRDefault="00000000">
            <w:pPr>
              <w:spacing w:after="0" w:line="240" w:lineRule="auto"/>
              <w:rPr>
                <w:lang w:val="fr-CA"/>
              </w:rPr>
            </w:pPr>
            <w:r w:rsidRPr="0053440A">
              <w:rPr>
                <w:rFonts w:ascii="Consolas" w:hAnsi="Consolas"/>
                <w:color w:val="000000"/>
                <w:sz w:val="16"/>
                <w:lang w:val="fr-CA"/>
              </w:rPr>
              <w:t># Créer l’environnement virtuel sous Windows</w:t>
            </w:r>
            <w:r w:rsidRPr="0053440A">
              <w:rPr>
                <w:lang w:val="fr-CA"/>
              </w:rPr>
              <w:br/>
            </w:r>
            <w:proofErr w:type="spellStart"/>
            <w:r w:rsidRPr="0053440A">
              <w:rPr>
                <w:rFonts w:ascii="Consolas" w:hAnsi="Consolas"/>
                <w:color w:val="000000"/>
                <w:sz w:val="16"/>
                <w:lang w:val="fr-CA"/>
              </w:rPr>
              <w:t>py</w:t>
            </w:r>
            <w:proofErr w:type="spellEnd"/>
            <w:r w:rsidRPr="0053440A">
              <w:rPr>
                <w:rFonts w:ascii="Consolas" w:hAnsi="Consolas"/>
                <w:color w:val="000000"/>
                <w:sz w:val="16"/>
                <w:lang w:val="fr-CA"/>
              </w:rPr>
              <w:t xml:space="preserve"> -m </w:t>
            </w:r>
            <w:proofErr w:type="spellStart"/>
            <w:proofErr w:type="gramStart"/>
            <w:r w:rsidRPr="0053440A">
              <w:rPr>
                <w:rFonts w:ascii="Consolas" w:hAnsi="Consolas"/>
                <w:color w:val="000000"/>
                <w:sz w:val="16"/>
                <w:lang w:val="fr-CA"/>
              </w:rPr>
              <w:t>venv</w:t>
            </w:r>
            <w:proofErr w:type="spellEnd"/>
            <w:r w:rsidRPr="0053440A">
              <w:rPr>
                <w:rFonts w:ascii="Consolas" w:hAnsi="Consolas"/>
                <w:color w:val="000000"/>
                <w:sz w:val="16"/>
                <w:lang w:val="fr-CA"/>
              </w:rPr>
              <w:t xml:space="preserve"> .</w:t>
            </w:r>
            <w:proofErr w:type="spellStart"/>
            <w:r w:rsidRPr="0053440A">
              <w:rPr>
                <w:rFonts w:ascii="Consolas" w:hAnsi="Consolas"/>
                <w:color w:val="000000"/>
                <w:sz w:val="16"/>
                <w:lang w:val="fr-CA"/>
              </w:rPr>
              <w:t>venv</w:t>
            </w:r>
            <w:proofErr w:type="spellEnd"/>
            <w:proofErr w:type="gramEnd"/>
            <w:r w:rsidRPr="0053440A">
              <w:rPr>
                <w:lang w:val="fr-CA"/>
              </w:rPr>
              <w:br/>
            </w:r>
            <w:r w:rsidRPr="0053440A">
              <w:rPr>
                <w:rFonts w:ascii="Consolas" w:hAnsi="Consolas"/>
                <w:color w:val="000000"/>
                <w:sz w:val="16"/>
                <w:lang w:val="fr-CA"/>
              </w:rPr>
              <w:t xml:space="preserve"> </w:t>
            </w:r>
            <w:r w:rsidRPr="0053440A">
              <w:rPr>
                <w:lang w:val="fr-CA"/>
              </w:rPr>
              <w:br/>
            </w:r>
            <w:r w:rsidRPr="0053440A">
              <w:rPr>
                <w:rFonts w:ascii="Consolas" w:hAnsi="Consolas"/>
                <w:color w:val="000000"/>
                <w:sz w:val="16"/>
                <w:lang w:val="fr-CA"/>
              </w:rPr>
              <w:t># Activer l’environnement dans PowerShell</w:t>
            </w:r>
            <w:r w:rsidRPr="0053440A">
              <w:rPr>
                <w:lang w:val="fr-CA"/>
              </w:rPr>
              <w:br/>
            </w:r>
            <w:r w:rsidRPr="0053440A">
              <w:rPr>
                <w:rFonts w:ascii="Consolas" w:hAnsi="Consolas"/>
                <w:color w:val="000000"/>
                <w:sz w:val="16"/>
                <w:lang w:val="fr-CA"/>
              </w:rPr>
              <w:t>.</w:t>
            </w:r>
            <w:proofErr w:type="spellStart"/>
            <w:r w:rsidRPr="0053440A">
              <w:rPr>
                <w:rFonts w:ascii="Consolas" w:hAnsi="Consolas"/>
                <w:color w:val="000000"/>
                <w:sz w:val="16"/>
                <w:lang w:val="fr-CA"/>
              </w:rPr>
              <w:t>venv</w:t>
            </w:r>
            <w:proofErr w:type="spellEnd"/>
            <w:r w:rsidRPr="0053440A">
              <w:rPr>
                <w:rFonts w:ascii="Consolas" w:hAnsi="Consolas"/>
                <w:color w:val="000000"/>
                <w:sz w:val="16"/>
                <w:lang w:val="fr-CA"/>
              </w:rPr>
              <w:t>\Scripts\Activate.ps1</w:t>
            </w:r>
          </w:p>
        </w:tc>
      </w:tr>
    </w:tbl>
    <w:p w14:paraId="23448971" w14:textId="77777777" w:rsidR="00B4250C" w:rsidRPr="0053440A" w:rsidRDefault="00B4250C">
      <w:pPr>
        <w:spacing w:after="40"/>
        <w:rPr>
          <w:lang w:val="fr-CA"/>
        </w:rPr>
      </w:pPr>
    </w:p>
    <w:p w14:paraId="17597E4F" w14:textId="77777777" w:rsidR="00B4250C" w:rsidRDefault="00000000">
      <w:pPr>
        <w:pStyle w:val="Heading2"/>
      </w:pPr>
      <w:r>
        <w:t>Étape 3 — Installer les bibliothèques</w:t>
      </w:r>
    </w:p>
    <w:tbl>
      <w:tblPr>
        <w:tblW w:w="9360" w:type="dxa"/>
        <w:tblInd w:w="120" w:type="dxa"/>
        <w:tblLayout w:type="fixed"/>
        <w:tblLook w:val="04A0" w:firstRow="1" w:lastRow="0" w:firstColumn="1" w:lastColumn="0" w:noHBand="0" w:noVBand="1"/>
      </w:tblPr>
      <w:tblGrid>
        <w:gridCol w:w="9360"/>
      </w:tblGrid>
      <w:tr w:rsidR="00B4250C" w14:paraId="00CC3FA3" w14:textId="77777777">
        <w:tc>
          <w:tcPr>
            <w:tcW w:w="9360" w:type="dxa"/>
            <w:tcBorders>
              <w:top w:val="single" w:sz="10" w:space="0" w:color="BF9000"/>
              <w:left w:val="single" w:sz="10" w:space="0" w:color="BF9000"/>
              <w:bottom w:val="single" w:sz="10" w:space="0" w:color="BF9000"/>
              <w:right w:val="single" w:sz="10" w:space="0" w:color="BF9000"/>
            </w:tcBorders>
            <w:shd w:val="clear" w:color="auto" w:fill="FFF2CC"/>
            <w:tcMar>
              <w:top w:w="140" w:type="dxa"/>
              <w:left w:w="160" w:type="dxa"/>
              <w:bottom w:w="140" w:type="dxa"/>
              <w:right w:w="160" w:type="dxa"/>
            </w:tcMar>
          </w:tcPr>
          <w:p w14:paraId="5F4F5066" w14:textId="77777777" w:rsidR="00B4250C" w:rsidRDefault="00000000">
            <w:pPr>
              <w:spacing w:after="0" w:line="240" w:lineRule="auto"/>
            </w:pPr>
            <w:r>
              <w:rPr>
                <w:rFonts w:ascii="Consolas" w:hAnsi="Consolas"/>
                <w:color w:val="000000"/>
                <w:sz w:val="16"/>
              </w:rPr>
              <w:t>python -m pip install --upgrade pip</w:t>
            </w:r>
            <w:r>
              <w:br/>
            </w:r>
            <w:r>
              <w:rPr>
                <w:rFonts w:ascii="Consolas" w:hAnsi="Consolas"/>
                <w:color w:val="000000"/>
                <w:sz w:val="16"/>
              </w:rPr>
              <w:t>python -m pip install numpy pandas scikit-learn matplotlib</w:t>
            </w:r>
          </w:p>
        </w:tc>
      </w:tr>
    </w:tbl>
    <w:p w14:paraId="36B1F6E1" w14:textId="77777777" w:rsidR="00B4250C" w:rsidRDefault="00B4250C">
      <w:pPr>
        <w:spacing w:after="40"/>
      </w:pPr>
    </w:p>
    <w:p w14:paraId="6458E516" w14:textId="77777777" w:rsidR="00B4250C" w:rsidRPr="0053440A" w:rsidRDefault="00000000">
      <w:pPr>
        <w:pStyle w:val="Heading2"/>
        <w:rPr>
          <w:lang w:val="fr-CA"/>
        </w:rPr>
      </w:pPr>
      <w:r w:rsidRPr="0053440A">
        <w:rPr>
          <w:lang w:val="fr-CA"/>
        </w:rPr>
        <w:t>Méthode de travail pour chaque algorithme</w:t>
      </w:r>
    </w:p>
    <w:p w14:paraId="41597002" w14:textId="77777777" w:rsidR="00B4250C" w:rsidRPr="0053440A" w:rsidRDefault="00000000">
      <w:pPr>
        <w:pStyle w:val="ListNumber"/>
        <w:spacing w:after="100"/>
        <w:rPr>
          <w:lang w:val="fr-CA"/>
        </w:rPr>
      </w:pPr>
      <w:r w:rsidRPr="0053440A">
        <w:rPr>
          <w:lang w:val="fr-CA"/>
        </w:rPr>
        <w:t>Créez le fichier Python indiqué dans le titre de l’algorithme.</w:t>
      </w:r>
    </w:p>
    <w:p w14:paraId="1F2ACF99" w14:textId="77777777" w:rsidR="00B4250C" w:rsidRPr="0053440A" w:rsidRDefault="00000000">
      <w:pPr>
        <w:pStyle w:val="ListNumber"/>
        <w:spacing w:after="100"/>
        <w:rPr>
          <w:lang w:val="fr-CA"/>
        </w:rPr>
      </w:pPr>
      <w:r w:rsidRPr="0053440A">
        <w:rPr>
          <w:lang w:val="fr-CA"/>
        </w:rPr>
        <w:t>Copiez tout le programme placé dans le bloc jaune.</w:t>
      </w:r>
    </w:p>
    <w:p w14:paraId="486AF660" w14:textId="77777777" w:rsidR="00B4250C" w:rsidRPr="0053440A" w:rsidRDefault="00000000">
      <w:pPr>
        <w:pStyle w:val="ListNumber"/>
        <w:spacing w:after="100"/>
        <w:rPr>
          <w:lang w:val="fr-CA"/>
        </w:rPr>
      </w:pPr>
      <w:r w:rsidRPr="0053440A">
        <w:rPr>
          <w:lang w:val="fr-CA"/>
        </w:rPr>
        <w:t>Collez le programme dans le fichier, puis enregistrez-le avec Ctrl + S.</w:t>
      </w:r>
    </w:p>
    <w:p w14:paraId="4A7A99E4" w14:textId="77777777" w:rsidR="00B4250C" w:rsidRPr="0053440A" w:rsidRDefault="00000000">
      <w:pPr>
        <w:pStyle w:val="ListNumber"/>
        <w:spacing w:after="100"/>
        <w:rPr>
          <w:lang w:val="fr-CA"/>
        </w:rPr>
      </w:pPr>
      <w:r w:rsidRPr="0053440A">
        <w:rPr>
          <w:lang w:val="fr-CA"/>
        </w:rPr>
        <w:t>Exécutez le fichier avec la commande python nom-du-fichier.py.</w:t>
      </w:r>
    </w:p>
    <w:p w14:paraId="5C6E9193" w14:textId="77777777" w:rsidR="00B4250C" w:rsidRPr="0053440A" w:rsidRDefault="00000000">
      <w:pPr>
        <w:pStyle w:val="ListNumber"/>
        <w:spacing w:after="100"/>
        <w:rPr>
          <w:lang w:val="fr-CA"/>
        </w:rPr>
      </w:pPr>
      <w:r w:rsidRPr="0053440A">
        <w:rPr>
          <w:lang w:val="fr-CA"/>
        </w:rPr>
        <w:t>Lisez les résultats affichés dans le terminal et répondez à la question proposée.</w:t>
      </w:r>
    </w:p>
    <w:tbl>
      <w:tblPr>
        <w:tblW w:w="9360" w:type="dxa"/>
        <w:tblInd w:w="120" w:type="dxa"/>
        <w:tblLayout w:type="fixed"/>
        <w:tblLook w:val="04A0" w:firstRow="1" w:lastRow="0" w:firstColumn="1" w:lastColumn="0" w:noHBand="0" w:noVBand="1"/>
      </w:tblPr>
      <w:tblGrid>
        <w:gridCol w:w="9360"/>
      </w:tblGrid>
      <w:tr w:rsidR="00B4250C" w:rsidRPr="0053440A" w14:paraId="5422FE0A" w14:textId="77777777">
        <w:tc>
          <w:tcPr>
            <w:tcW w:w="9360" w:type="dxa"/>
            <w:tcBorders>
              <w:top w:val="single" w:sz="14" w:space="0" w:color="BF9000"/>
              <w:left w:val="single" w:sz="14" w:space="0" w:color="BF9000"/>
              <w:bottom w:val="single" w:sz="14" w:space="0" w:color="BF9000"/>
              <w:right w:val="single" w:sz="14" w:space="0" w:color="BF9000"/>
            </w:tcBorders>
            <w:shd w:val="clear" w:color="auto" w:fill="FFD966"/>
            <w:tcMar>
              <w:top w:w="180" w:type="dxa"/>
              <w:left w:w="180" w:type="dxa"/>
              <w:bottom w:w="180" w:type="dxa"/>
              <w:right w:w="180" w:type="dxa"/>
            </w:tcMar>
          </w:tcPr>
          <w:p w14:paraId="18D394C3" w14:textId="77777777" w:rsidR="00B4250C" w:rsidRPr="0053440A" w:rsidRDefault="00000000">
            <w:pPr>
              <w:spacing w:after="40"/>
              <w:rPr>
                <w:lang w:val="fr-CA"/>
              </w:rPr>
            </w:pPr>
            <w:r w:rsidRPr="0053440A">
              <w:rPr>
                <w:b/>
                <w:color w:val="203864"/>
                <w:sz w:val="32"/>
                <w:lang w:val="fr-CA"/>
              </w:rPr>
              <w:lastRenderedPageBreak/>
              <w:t>ALGORITHME 1 — Régression linéaire</w:t>
            </w:r>
          </w:p>
          <w:p w14:paraId="07FEC6F3" w14:textId="77777777" w:rsidR="00B4250C" w:rsidRPr="0053440A" w:rsidRDefault="00000000">
            <w:pPr>
              <w:spacing w:after="0"/>
              <w:rPr>
                <w:lang w:val="fr-CA"/>
              </w:rPr>
            </w:pPr>
            <w:r w:rsidRPr="0053440A">
              <w:rPr>
                <w:b/>
                <w:sz w:val="21"/>
                <w:lang w:val="fr-CA"/>
              </w:rPr>
              <w:t xml:space="preserve">Type : Régression — prédiction d’une valeur </w:t>
            </w:r>
            <w:proofErr w:type="gramStart"/>
            <w:r w:rsidRPr="0053440A">
              <w:rPr>
                <w:b/>
                <w:sz w:val="21"/>
                <w:lang w:val="fr-CA"/>
              </w:rPr>
              <w:t>numérique  |</w:t>
            </w:r>
            <w:proofErr w:type="gramEnd"/>
            <w:r w:rsidRPr="0053440A">
              <w:rPr>
                <w:b/>
                <w:sz w:val="21"/>
                <w:lang w:val="fr-CA"/>
              </w:rPr>
              <w:t xml:space="preserve">  Fichier conseillé : algorithme-01-regression-lineaire.py</w:t>
            </w:r>
          </w:p>
        </w:tc>
      </w:tr>
    </w:tbl>
    <w:p w14:paraId="5D78B473" w14:textId="77777777" w:rsidR="00B4250C" w:rsidRPr="0053440A" w:rsidRDefault="00B4250C">
      <w:pPr>
        <w:spacing w:after="0"/>
        <w:rPr>
          <w:lang w:val="fr-CA"/>
        </w:rPr>
      </w:pPr>
    </w:p>
    <w:p w14:paraId="7AAF926A" w14:textId="77777777" w:rsidR="00B4250C" w:rsidRPr="0053440A" w:rsidRDefault="00000000">
      <w:pPr>
        <w:pStyle w:val="Heading2"/>
        <w:rPr>
          <w:lang w:val="fr-CA"/>
        </w:rPr>
      </w:pPr>
      <w:r w:rsidRPr="0053440A">
        <w:rPr>
          <w:lang w:val="fr-CA"/>
        </w:rPr>
        <w:t>Objectif</w:t>
      </w:r>
    </w:p>
    <w:p w14:paraId="3C90E944" w14:textId="77777777" w:rsidR="00B4250C" w:rsidRPr="0053440A" w:rsidRDefault="00000000">
      <w:pPr>
        <w:rPr>
          <w:lang w:val="fr-CA"/>
        </w:rPr>
      </w:pPr>
      <w:r w:rsidRPr="0053440A">
        <w:rPr>
          <w:lang w:val="fr-CA"/>
        </w:rPr>
        <w:t>Prédire le prix d’une maison à partir de sa superficie et du nombre de chambres.</w:t>
      </w:r>
    </w:p>
    <w:p w14:paraId="1E5199D1" w14:textId="77777777" w:rsidR="00B4250C" w:rsidRPr="0053440A" w:rsidRDefault="00000000">
      <w:pPr>
        <w:pStyle w:val="Heading2"/>
        <w:rPr>
          <w:lang w:val="fr-CA"/>
        </w:rPr>
      </w:pPr>
      <w:r w:rsidRPr="0053440A">
        <w:rPr>
          <w:lang w:val="fr-CA"/>
        </w:rPr>
        <w:t>Principe vulgarisé</w:t>
      </w:r>
    </w:p>
    <w:p w14:paraId="3B869EAC" w14:textId="77777777" w:rsidR="00B4250C" w:rsidRPr="0053440A" w:rsidRDefault="00000000">
      <w:pPr>
        <w:rPr>
          <w:lang w:val="fr-CA"/>
        </w:rPr>
      </w:pPr>
      <w:r w:rsidRPr="0053440A">
        <w:rPr>
          <w:lang w:val="fr-CA"/>
        </w:rPr>
        <w:t>La régression linéaire recherche une relation mathématique entre les caractéristiques d’entrée et une valeur numérique à prédire. Ici, le prix est la cible y.</w:t>
      </w:r>
    </w:p>
    <w:p w14:paraId="36820BB8" w14:textId="77777777" w:rsidR="00B4250C" w:rsidRPr="0053440A" w:rsidRDefault="00000000">
      <w:pPr>
        <w:pStyle w:val="Heading2"/>
        <w:rPr>
          <w:lang w:val="fr-CA"/>
        </w:rPr>
      </w:pPr>
      <w:r w:rsidRPr="0053440A">
        <w:rPr>
          <w:lang w:val="fr-CA"/>
        </w:rPr>
        <w:t>Programme Python complet à copier-coller</w:t>
      </w:r>
    </w:p>
    <w:tbl>
      <w:tblPr>
        <w:tblW w:w="9360" w:type="dxa"/>
        <w:tblInd w:w="120" w:type="dxa"/>
        <w:tblLayout w:type="fixed"/>
        <w:tblLook w:val="04A0" w:firstRow="1" w:lastRow="0" w:firstColumn="1" w:lastColumn="0" w:noHBand="0" w:noVBand="1"/>
      </w:tblPr>
      <w:tblGrid>
        <w:gridCol w:w="9360"/>
      </w:tblGrid>
      <w:tr w:rsidR="00B4250C" w:rsidRPr="0053440A" w14:paraId="7B51932B" w14:textId="77777777">
        <w:tc>
          <w:tcPr>
            <w:tcW w:w="9360" w:type="dxa"/>
            <w:tcBorders>
              <w:top w:val="single" w:sz="10" w:space="0" w:color="BF9000"/>
              <w:left w:val="single" w:sz="10" w:space="0" w:color="BF9000"/>
              <w:bottom w:val="single" w:sz="10" w:space="0" w:color="BF9000"/>
              <w:right w:val="single" w:sz="10" w:space="0" w:color="BF9000"/>
            </w:tcBorders>
            <w:shd w:val="clear" w:color="auto" w:fill="FFF2CC"/>
            <w:tcMar>
              <w:top w:w="140" w:type="dxa"/>
              <w:left w:w="160" w:type="dxa"/>
              <w:bottom w:w="140" w:type="dxa"/>
              <w:right w:w="160" w:type="dxa"/>
            </w:tcMar>
          </w:tcPr>
          <w:p w14:paraId="36086683" w14:textId="77777777" w:rsidR="00B4250C" w:rsidRPr="0053440A" w:rsidRDefault="00000000">
            <w:pPr>
              <w:spacing w:after="0" w:line="240" w:lineRule="auto"/>
              <w:rPr>
                <w:lang w:val="fr-CA"/>
              </w:rPr>
            </w:pPr>
            <w:r w:rsidRPr="0053440A">
              <w:rPr>
                <w:rFonts w:ascii="Consolas" w:hAnsi="Consolas"/>
                <w:color w:val="000000"/>
                <w:sz w:val="16"/>
                <w:lang w:val="fr-CA"/>
              </w:rPr>
              <w:t># ============================================================</w:t>
            </w:r>
            <w:r w:rsidRPr="0053440A">
              <w:rPr>
                <w:lang w:val="fr-CA"/>
              </w:rPr>
              <w:br/>
            </w:r>
            <w:r w:rsidRPr="0053440A">
              <w:rPr>
                <w:rFonts w:ascii="Consolas" w:hAnsi="Consolas"/>
                <w:color w:val="000000"/>
                <w:sz w:val="16"/>
                <w:lang w:val="fr-CA"/>
              </w:rPr>
              <w:t># ALGORITHME 1 — RÉGRESSION LINÉAIRE</w:t>
            </w:r>
            <w:r w:rsidRPr="0053440A">
              <w:rPr>
                <w:lang w:val="fr-CA"/>
              </w:rPr>
              <w:br/>
            </w:r>
            <w:r w:rsidRPr="0053440A">
              <w:rPr>
                <w:rFonts w:ascii="Consolas" w:hAnsi="Consolas"/>
                <w:color w:val="000000"/>
                <w:sz w:val="16"/>
                <w:lang w:val="fr-CA"/>
              </w:rPr>
              <w:t># Objectif : prédire le prix d’une maison</w:t>
            </w:r>
            <w:r w:rsidRPr="0053440A">
              <w:rPr>
                <w:lang w:val="fr-CA"/>
              </w:rPr>
              <w:br/>
            </w:r>
            <w:r w:rsidRPr="0053440A">
              <w:rPr>
                <w:rFonts w:ascii="Consolas" w:hAnsi="Consolas"/>
                <w:color w:val="000000"/>
                <w:sz w:val="16"/>
                <w:lang w:val="fr-CA"/>
              </w:rPr>
              <w:t># ============================================================</w:t>
            </w:r>
            <w:r w:rsidRPr="0053440A">
              <w:rPr>
                <w:lang w:val="fr-CA"/>
              </w:rPr>
              <w:br/>
            </w:r>
            <w:r w:rsidRPr="0053440A">
              <w:rPr>
                <w:rFonts w:ascii="Consolas" w:hAnsi="Consolas"/>
                <w:color w:val="000000"/>
                <w:sz w:val="16"/>
                <w:lang w:val="fr-CA"/>
              </w:rPr>
              <w:t xml:space="preserve"> </w:t>
            </w:r>
            <w:r w:rsidRPr="0053440A">
              <w:rPr>
                <w:lang w:val="fr-CA"/>
              </w:rPr>
              <w:br/>
            </w:r>
            <w:r w:rsidRPr="0053440A">
              <w:rPr>
                <w:rFonts w:ascii="Consolas" w:hAnsi="Consolas"/>
                <w:color w:val="000000"/>
                <w:sz w:val="16"/>
                <w:lang w:val="fr-CA"/>
              </w:rPr>
              <w:t xml:space="preserve">import pandas as </w:t>
            </w:r>
            <w:proofErr w:type="spellStart"/>
            <w:r w:rsidRPr="0053440A">
              <w:rPr>
                <w:rFonts w:ascii="Consolas" w:hAnsi="Consolas"/>
                <w:color w:val="000000"/>
                <w:sz w:val="16"/>
                <w:lang w:val="fr-CA"/>
              </w:rPr>
              <w:t>pd</w:t>
            </w:r>
            <w:proofErr w:type="spellEnd"/>
            <w:r w:rsidRPr="0053440A">
              <w:rPr>
                <w:lang w:val="fr-CA"/>
              </w:rPr>
              <w:br/>
            </w:r>
            <w:proofErr w:type="spellStart"/>
            <w:r w:rsidRPr="0053440A">
              <w:rPr>
                <w:rFonts w:ascii="Consolas" w:hAnsi="Consolas"/>
                <w:color w:val="000000"/>
                <w:sz w:val="16"/>
                <w:lang w:val="fr-CA"/>
              </w:rPr>
              <w:t>from</w:t>
            </w:r>
            <w:proofErr w:type="spellEnd"/>
            <w:r w:rsidRPr="0053440A">
              <w:rPr>
                <w:rFonts w:ascii="Consolas" w:hAnsi="Consolas"/>
                <w:color w:val="000000"/>
                <w:sz w:val="16"/>
                <w:lang w:val="fr-CA"/>
              </w:rPr>
              <w:t xml:space="preserve"> </w:t>
            </w:r>
            <w:proofErr w:type="spellStart"/>
            <w:proofErr w:type="gramStart"/>
            <w:r w:rsidRPr="0053440A">
              <w:rPr>
                <w:rFonts w:ascii="Consolas" w:hAnsi="Consolas"/>
                <w:color w:val="000000"/>
                <w:sz w:val="16"/>
                <w:lang w:val="fr-CA"/>
              </w:rPr>
              <w:t>sklearn.model</w:t>
            </w:r>
            <w:proofErr w:type="gramEnd"/>
            <w:r w:rsidRPr="0053440A">
              <w:rPr>
                <w:rFonts w:ascii="Consolas" w:hAnsi="Consolas"/>
                <w:color w:val="000000"/>
                <w:sz w:val="16"/>
                <w:lang w:val="fr-CA"/>
              </w:rPr>
              <w:t>_selection</w:t>
            </w:r>
            <w:proofErr w:type="spellEnd"/>
            <w:r w:rsidRPr="0053440A">
              <w:rPr>
                <w:rFonts w:ascii="Consolas" w:hAnsi="Consolas"/>
                <w:color w:val="000000"/>
                <w:sz w:val="16"/>
                <w:lang w:val="fr-CA"/>
              </w:rPr>
              <w:t xml:space="preserve"> import </w:t>
            </w:r>
            <w:proofErr w:type="spellStart"/>
            <w:r w:rsidRPr="0053440A">
              <w:rPr>
                <w:rFonts w:ascii="Consolas" w:hAnsi="Consolas"/>
                <w:color w:val="000000"/>
                <w:sz w:val="16"/>
                <w:lang w:val="fr-CA"/>
              </w:rPr>
              <w:t>train_test_split</w:t>
            </w:r>
            <w:proofErr w:type="spellEnd"/>
            <w:r w:rsidRPr="0053440A">
              <w:rPr>
                <w:lang w:val="fr-CA"/>
              </w:rPr>
              <w:br/>
            </w:r>
            <w:proofErr w:type="spellStart"/>
            <w:r w:rsidRPr="0053440A">
              <w:rPr>
                <w:rFonts w:ascii="Consolas" w:hAnsi="Consolas"/>
                <w:color w:val="000000"/>
                <w:sz w:val="16"/>
                <w:lang w:val="fr-CA"/>
              </w:rPr>
              <w:t>from</w:t>
            </w:r>
            <w:proofErr w:type="spellEnd"/>
            <w:r w:rsidRPr="0053440A">
              <w:rPr>
                <w:rFonts w:ascii="Consolas" w:hAnsi="Consolas"/>
                <w:color w:val="000000"/>
                <w:sz w:val="16"/>
                <w:lang w:val="fr-CA"/>
              </w:rPr>
              <w:t xml:space="preserve"> </w:t>
            </w:r>
            <w:proofErr w:type="spellStart"/>
            <w:proofErr w:type="gramStart"/>
            <w:r w:rsidRPr="0053440A">
              <w:rPr>
                <w:rFonts w:ascii="Consolas" w:hAnsi="Consolas"/>
                <w:color w:val="000000"/>
                <w:sz w:val="16"/>
                <w:lang w:val="fr-CA"/>
              </w:rPr>
              <w:t>sklearn.linear</w:t>
            </w:r>
            <w:proofErr w:type="gramEnd"/>
            <w:r w:rsidRPr="0053440A">
              <w:rPr>
                <w:rFonts w:ascii="Consolas" w:hAnsi="Consolas"/>
                <w:color w:val="000000"/>
                <w:sz w:val="16"/>
                <w:lang w:val="fr-CA"/>
              </w:rPr>
              <w:t>_model</w:t>
            </w:r>
            <w:proofErr w:type="spellEnd"/>
            <w:r w:rsidRPr="0053440A">
              <w:rPr>
                <w:rFonts w:ascii="Consolas" w:hAnsi="Consolas"/>
                <w:color w:val="000000"/>
                <w:sz w:val="16"/>
                <w:lang w:val="fr-CA"/>
              </w:rPr>
              <w:t xml:space="preserve"> import </w:t>
            </w:r>
            <w:proofErr w:type="spellStart"/>
            <w:r w:rsidRPr="0053440A">
              <w:rPr>
                <w:rFonts w:ascii="Consolas" w:hAnsi="Consolas"/>
                <w:color w:val="000000"/>
                <w:sz w:val="16"/>
                <w:lang w:val="fr-CA"/>
              </w:rPr>
              <w:t>LinearRegression</w:t>
            </w:r>
            <w:proofErr w:type="spellEnd"/>
            <w:r w:rsidRPr="0053440A">
              <w:rPr>
                <w:lang w:val="fr-CA"/>
              </w:rPr>
              <w:br/>
            </w:r>
            <w:proofErr w:type="spellStart"/>
            <w:r w:rsidRPr="0053440A">
              <w:rPr>
                <w:rFonts w:ascii="Consolas" w:hAnsi="Consolas"/>
                <w:color w:val="000000"/>
                <w:sz w:val="16"/>
                <w:lang w:val="fr-CA"/>
              </w:rPr>
              <w:t>from</w:t>
            </w:r>
            <w:proofErr w:type="spellEnd"/>
            <w:r w:rsidRPr="0053440A">
              <w:rPr>
                <w:rFonts w:ascii="Consolas" w:hAnsi="Consolas"/>
                <w:color w:val="000000"/>
                <w:sz w:val="16"/>
                <w:lang w:val="fr-CA"/>
              </w:rPr>
              <w:t xml:space="preserve"> </w:t>
            </w:r>
            <w:proofErr w:type="spellStart"/>
            <w:proofErr w:type="gramStart"/>
            <w:r w:rsidRPr="0053440A">
              <w:rPr>
                <w:rFonts w:ascii="Consolas" w:hAnsi="Consolas"/>
                <w:color w:val="000000"/>
                <w:sz w:val="16"/>
                <w:lang w:val="fr-CA"/>
              </w:rPr>
              <w:t>sklearn.metrics</w:t>
            </w:r>
            <w:proofErr w:type="spellEnd"/>
            <w:proofErr w:type="gramEnd"/>
            <w:r w:rsidRPr="0053440A">
              <w:rPr>
                <w:rFonts w:ascii="Consolas" w:hAnsi="Consolas"/>
                <w:color w:val="000000"/>
                <w:sz w:val="16"/>
                <w:lang w:val="fr-CA"/>
              </w:rPr>
              <w:t xml:space="preserve"> import </w:t>
            </w:r>
            <w:proofErr w:type="spellStart"/>
            <w:r w:rsidRPr="0053440A">
              <w:rPr>
                <w:rFonts w:ascii="Consolas" w:hAnsi="Consolas"/>
                <w:color w:val="000000"/>
                <w:sz w:val="16"/>
                <w:lang w:val="fr-CA"/>
              </w:rPr>
              <w:t>mean_absolute_error</w:t>
            </w:r>
            <w:proofErr w:type="spellEnd"/>
            <w:r w:rsidRPr="0053440A">
              <w:rPr>
                <w:rFonts w:ascii="Consolas" w:hAnsi="Consolas"/>
                <w:color w:val="000000"/>
                <w:sz w:val="16"/>
                <w:lang w:val="fr-CA"/>
              </w:rPr>
              <w:t>, r2_score</w:t>
            </w:r>
            <w:r w:rsidRPr="0053440A">
              <w:rPr>
                <w:lang w:val="fr-CA"/>
              </w:rPr>
              <w:br/>
            </w:r>
            <w:r w:rsidRPr="0053440A">
              <w:rPr>
                <w:rFonts w:ascii="Consolas" w:hAnsi="Consolas"/>
                <w:color w:val="000000"/>
                <w:sz w:val="16"/>
                <w:lang w:val="fr-CA"/>
              </w:rPr>
              <w:t xml:space="preserve"> </w:t>
            </w:r>
            <w:r w:rsidRPr="0053440A">
              <w:rPr>
                <w:lang w:val="fr-CA"/>
              </w:rPr>
              <w:br/>
            </w:r>
            <w:r w:rsidRPr="0053440A">
              <w:rPr>
                <w:rFonts w:ascii="Consolas" w:hAnsi="Consolas"/>
                <w:color w:val="000000"/>
                <w:sz w:val="16"/>
                <w:lang w:val="fr-CA"/>
              </w:rPr>
              <w:t># 1. Créer un petit jeu de données supervisé</w:t>
            </w:r>
            <w:r w:rsidRPr="0053440A">
              <w:rPr>
                <w:lang w:val="fr-CA"/>
              </w:rPr>
              <w:br/>
            </w:r>
            <w:r w:rsidRPr="0053440A">
              <w:rPr>
                <w:rFonts w:ascii="Consolas" w:hAnsi="Consolas"/>
                <w:color w:val="000000"/>
                <w:sz w:val="16"/>
                <w:lang w:val="fr-CA"/>
              </w:rPr>
              <w:t xml:space="preserve">data = </w:t>
            </w:r>
            <w:proofErr w:type="spellStart"/>
            <w:proofErr w:type="gramStart"/>
            <w:r w:rsidRPr="0053440A">
              <w:rPr>
                <w:rFonts w:ascii="Consolas" w:hAnsi="Consolas"/>
                <w:color w:val="000000"/>
                <w:sz w:val="16"/>
                <w:lang w:val="fr-CA"/>
              </w:rPr>
              <w:t>pd.DataFrame</w:t>
            </w:r>
            <w:proofErr w:type="spellEnd"/>
            <w:proofErr w:type="gramEnd"/>
            <w:r w:rsidRPr="0053440A">
              <w:rPr>
                <w:rFonts w:ascii="Consolas" w:hAnsi="Consolas"/>
                <w:color w:val="000000"/>
                <w:sz w:val="16"/>
                <w:lang w:val="fr-CA"/>
              </w:rPr>
              <w:t>({</w:t>
            </w:r>
            <w:r w:rsidRPr="0053440A">
              <w:rPr>
                <w:lang w:val="fr-CA"/>
              </w:rPr>
              <w:br/>
            </w:r>
            <w:r w:rsidRPr="0053440A">
              <w:rPr>
                <w:rFonts w:ascii="Consolas" w:hAnsi="Consolas"/>
                <w:color w:val="000000"/>
                <w:sz w:val="16"/>
                <w:lang w:val="fr-CA"/>
              </w:rPr>
              <w:t xml:space="preserve">    "surface": [45, 55, 65, 75, 85, 95, 110, 125,</w:t>
            </w:r>
            <w:r w:rsidRPr="0053440A">
              <w:rPr>
                <w:lang w:val="fr-CA"/>
              </w:rPr>
              <w:br/>
            </w:r>
            <w:r w:rsidRPr="0053440A">
              <w:rPr>
                <w:rFonts w:ascii="Consolas" w:hAnsi="Consolas"/>
                <w:color w:val="000000"/>
                <w:sz w:val="16"/>
                <w:lang w:val="fr-CA"/>
              </w:rPr>
              <w:t xml:space="preserve">                140, 155, 170, 185],</w:t>
            </w:r>
            <w:r w:rsidRPr="0053440A">
              <w:rPr>
                <w:lang w:val="fr-CA"/>
              </w:rPr>
              <w:br/>
            </w:r>
            <w:r w:rsidRPr="0053440A">
              <w:rPr>
                <w:rFonts w:ascii="Consolas" w:hAnsi="Consolas"/>
                <w:color w:val="000000"/>
                <w:sz w:val="16"/>
                <w:lang w:val="fr-CA"/>
              </w:rPr>
              <w:t xml:space="preserve">    "chambres": [1, 1, 2, 2, 3, 3, 3, 4, 4, 4, 5, 5],</w:t>
            </w:r>
            <w:r w:rsidRPr="0053440A">
              <w:rPr>
                <w:lang w:val="fr-CA"/>
              </w:rPr>
              <w:br/>
            </w:r>
            <w:r w:rsidRPr="0053440A">
              <w:rPr>
                <w:rFonts w:ascii="Consolas" w:hAnsi="Consolas"/>
                <w:color w:val="000000"/>
                <w:sz w:val="16"/>
                <w:lang w:val="fr-CA"/>
              </w:rPr>
              <w:t xml:space="preserve">    "prix": [155000, 180000, 215000, 240000, 280000, 310000,</w:t>
            </w:r>
            <w:r w:rsidRPr="0053440A">
              <w:rPr>
                <w:lang w:val="fr-CA"/>
              </w:rPr>
              <w:br/>
            </w:r>
            <w:r w:rsidRPr="0053440A">
              <w:rPr>
                <w:rFonts w:ascii="Consolas" w:hAnsi="Consolas"/>
                <w:color w:val="000000"/>
                <w:sz w:val="16"/>
                <w:lang w:val="fr-CA"/>
              </w:rPr>
              <w:t xml:space="preserve">             350000, 395000, 440000, 475000, 520000, 565000]</w:t>
            </w:r>
            <w:r w:rsidRPr="0053440A">
              <w:rPr>
                <w:lang w:val="fr-CA"/>
              </w:rPr>
              <w:br/>
            </w:r>
            <w:r w:rsidRPr="0053440A">
              <w:rPr>
                <w:rFonts w:ascii="Consolas" w:hAnsi="Consolas"/>
                <w:color w:val="000000"/>
                <w:sz w:val="16"/>
                <w:lang w:val="fr-CA"/>
              </w:rPr>
              <w:t>})</w:t>
            </w:r>
            <w:r w:rsidRPr="0053440A">
              <w:rPr>
                <w:lang w:val="fr-CA"/>
              </w:rPr>
              <w:br/>
            </w:r>
            <w:r w:rsidRPr="0053440A">
              <w:rPr>
                <w:rFonts w:ascii="Consolas" w:hAnsi="Consolas"/>
                <w:color w:val="000000"/>
                <w:sz w:val="16"/>
                <w:lang w:val="fr-CA"/>
              </w:rPr>
              <w:t xml:space="preserve"> </w:t>
            </w:r>
            <w:r w:rsidRPr="0053440A">
              <w:rPr>
                <w:lang w:val="fr-CA"/>
              </w:rPr>
              <w:br/>
            </w:r>
            <w:r w:rsidRPr="0053440A">
              <w:rPr>
                <w:rFonts w:ascii="Consolas" w:hAnsi="Consolas"/>
                <w:color w:val="000000"/>
                <w:sz w:val="16"/>
                <w:lang w:val="fr-CA"/>
              </w:rPr>
              <w:t># 2. Séparer les caractéristiques X et la cible y</w:t>
            </w:r>
            <w:r w:rsidRPr="0053440A">
              <w:rPr>
                <w:lang w:val="fr-CA"/>
              </w:rPr>
              <w:br/>
            </w:r>
            <w:r w:rsidRPr="0053440A">
              <w:rPr>
                <w:rFonts w:ascii="Consolas" w:hAnsi="Consolas"/>
                <w:color w:val="000000"/>
                <w:sz w:val="16"/>
                <w:lang w:val="fr-CA"/>
              </w:rPr>
              <w:t xml:space="preserve">X = </w:t>
            </w:r>
            <w:proofErr w:type="gramStart"/>
            <w:r w:rsidRPr="0053440A">
              <w:rPr>
                <w:rFonts w:ascii="Consolas" w:hAnsi="Consolas"/>
                <w:color w:val="000000"/>
                <w:sz w:val="16"/>
                <w:lang w:val="fr-CA"/>
              </w:rPr>
              <w:t>data[</w:t>
            </w:r>
            <w:proofErr w:type="gramEnd"/>
            <w:r w:rsidRPr="0053440A">
              <w:rPr>
                <w:rFonts w:ascii="Consolas" w:hAnsi="Consolas"/>
                <w:color w:val="000000"/>
                <w:sz w:val="16"/>
                <w:lang w:val="fr-CA"/>
              </w:rPr>
              <w:t>["surface", "chambres"]]</w:t>
            </w:r>
            <w:r w:rsidRPr="0053440A">
              <w:rPr>
                <w:lang w:val="fr-CA"/>
              </w:rPr>
              <w:br/>
            </w:r>
            <w:r w:rsidRPr="0053440A">
              <w:rPr>
                <w:rFonts w:ascii="Consolas" w:hAnsi="Consolas"/>
                <w:color w:val="000000"/>
                <w:sz w:val="16"/>
                <w:lang w:val="fr-CA"/>
              </w:rPr>
              <w:t>y = data["prix"]</w:t>
            </w:r>
            <w:r w:rsidRPr="0053440A">
              <w:rPr>
                <w:lang w:val="fr-CA"/>
              </w:rPr>
              <w:br/>
            </w:r>
            <w:r w:rsidRPr="0053440A">
              <w:rPr>
                <w:rFonts w:ascii="Consolas" w:hAnsi="Consolas"/>
                <w:color w:val="000000"/>
                <w:sz w:val="16"/>
                <w:lang w:val="fr-CA"/>
              </w:rPr>
              <w:t xml:space="preserve"> </w:t>
            </w:r>
            <w:r w:rsidRPr="0053440A">
              <w:rPr>
                <w:lang w:val="fr-CA"/>
              </w:rPr>
              <w:br/>
            </w:r>
            <w:r w:rsidRPr="0053440A">
              <w:rPr>
                <w:rFonts w:ascii="Consolas" w:hAnsi="Consolas"/>
                <w:color w:val="000000"/>
                <w:sz w:val="16"/>
                <w:lang w:val="fr-CA"/>
              </w:rPr>
              <w:t># 3. Créer les ensembles d’entraînement et de test</w:t>
            </w:r>
            <w:r w:rsidRPr="0053440A">
              <w:rPr>
                <w:lang w:val="fr-CA"/>
              </w:rPr>
              <w:br/>
            </w:r>
            <w:proofErr w:type="spellStart"/>
            <w:r w:rsidRPr="0053440A">
              <w:rPr>
                <w:rFonts w:ascii="Consolas" w:hAnsi="Consolas"/>
                <w:color w:val="000000"/>
                <w:sz w:val="16"/>
                <w:lang w:val="fr-CA"/>
              </w:rPr>
              <w:t>X_train</w:t>
            </w:r>
            <w:proofErr w:type="spellEnd"/>
            <w:r w:rsidRPr="0053440A">
              <w:rPr>
                <w:rFonts w:ascii="Consolas" w:hAnsi="Consolas"/>
                <w:color w:val="000000"/>
                <w:sz w:val="16"/>
                <w:lang w:val="fr-CA"/>
              </w:rPr>
              <w:t xml:space="preserve">, </w:t>
            </w:r>
            <w:proofErr w:type="spellStart"/>
            <w:r w:rsidRPr="0053440A">
              <w:rPr>
                <w:rFonts w:ascii="Consolas" w:hAnsi="Consolas"/>
                <w:color w:val="000000"/>
                <w:sz w:val="16"/>
                <w:lang w:val="fr-CA"/>
              </w:rPr>
              <w:t>X_test</w:t>
            </w:r>
            <w:proofErr w:type="spellEnd"/>
            <w:r w:rsidRPr="0053440A">
              <w:rPr>
                <w:rFonts w:ascii="Consolas" w:hAnsi="Consolas"/>
                <w:color w:val="000000"/>
                <w:sz w:val="16"/>
                <w:lang w:val="fr-CA"/>
              </w:rPr>
              <w:t xml:space="preserve">, </w:t>
            </w:r>
            <w:proofErr w:type="spellStart"/>
            <w:r w:rsidRPr="0053440A">
              <w:rPr>
                <w:rFonts w:ascii="Consolas" w:hAnsi="Consolas"/>
                <w:color w:val="000000"/>
                <w:sz w:val="16"/>
                <w:lang w:val="fr-CA"/>
              </w:rPr>
              <w:t>y_train</w:t>
            </w:r>
            <w:proofErr w:type="spellEnd"/>
            <w:r w:rsidRPr="0053440A">
              <w:rPr>
                <w:rFonts w:ascii="Consolas" w:hAnsi="Consolas"/>
                <w:color w:val="000000"/>
                <w:sz w:val="16"/>
                <w:lang w:val="fr-CA"/>
              </w:rPr>
              <w:t xml:space="preserve">, </w:t>
            </w:r>
            <w:proofErr w:type="spellStart"/>
            <w:r w:rsidRPr="0053440A">
              <w:rPr>
                <w:rFonts w:ascii="Consolas" w:hAnsi="Consolas"/>
                <w:color w:val="000000"/>
                <w:sz w:val="16"/>
                <w:lang w:val="fr-CA"/>
              </w:rPr>
              <w:t>y_test</w:t>
            </w:r>
            <w:proofErr w:type="spellEnd"/>
            <w:r w:rsidRPr="0053440A">
              <w:rPr>
                <w:rFonts w:ascii="Consolas" w:hAnsi="Consolas"/>
                <w:color w:val="000000"/>
                <w:sz w:val="16"/>
                <w:lang w:val="fr-CA"/>
              </w:rPr>
              <w:t xml:space="preserve"> = </w:t>
            </w:r>
            <w:proofErr w:type="spellStart"/>
            <w:r w:rsidRPr="0053440A">
              <w:rPr>
                <w:rFonts w:ascii="Consolas" w:hAnsi="Consolas"/>
                <w:color w:val="000000"/>
                <w:sz w:val="16"/>
                <w:lang w:val="fr-CA"/>
              </w:rPr>
              <w:t>train_test_</w:t>
            </w:r>
            <w:proofErr w:type="gramStart"/>
            <w:r w:rsidRPr="0053440A">
              <w:rPr>
                <w:rFonts w:ascii="Consolas" w:hAnsi="Consolas"/>
                <w:color w:val="000000"/>
                <w:sz w:val="16"/>
                <w:lang w:val="fr-CA"/>
              </w:rPr>
              <w:t>split</w:t>
            </w:r>
            <w:proofErr w:type="spellEnd"/>
            <w:r w:rsidRPr="0053440A">
              <w:rPr>
                <w:rFonts w:ascii="Consolas" w:hAnsi="Consolas"/>
                <w:color w:val="000000"/>
                <w:sz w:val="16"/>
                <w:lang w:val="fr-CA"/>
              </w:rPr>
              <w:t>(</w:t>
            </w:r>
            <w:proofErr w:type="gramEnd"/>
            <w:r w:rsidRPr="0053440A">
              <w:rPr>
                <w:lang w:val="fr-CA"/>
              </w:rPr>
              <w:br/>
            </w:r>
            <w:r w:rsidRPr="0053440A">
              <w:rPr>
                <w:rFonts w:ascii="Consolas" w:hAnsi="Consolas"/>
                <w:color w:val="000000"/>
                <w:sz w:val="16"/>
                <w:lang w:val="fr-CA"/>
              </w:rPr>
              <w:t xml:space="preserve">    X, y, </w:t>
            </w:r>
            <w:proofErr w:type="spellStart"/>
            <w:r w:rsidRPr="0053440A">
              <w:rPr>
                <w:rFonts w:ascii="Consolas" w:hAnsi="Consolas"/>
                <w:color w:val="000000"/>
                <w:sz w:val="16"/>
                <w:lang w:val="fr-CA"/>
              </w:rPr>
              <w:t>test_size</w:t>
            </w:r>
            <w:proofErr w:type="spellEnd"/>
            <w:r w:rsidRPr="0053440A">
              <w:rPr>
                <w:rFonts w:ascii="Consolas" w:hAnsi="Consolas"/>
                <w:color w:val="000000"/>
                <w:sz w:val="16"/>
                <w:lang w:val="fr-CA"/>
              </w:rPr>
              <w:t xml:space="preserve">=0.25, </w:t>
            </w:r>
            <w:proofErr w:type="spellStart"/>
            <w:r w:rsidRPr="0053440A">
              <w:rPr>
                <w:rFonts w:ascii="Consolas" w:hAnsi="Consolas"/>
                <w:color w:val="000000"/>
                <w:sz w:val="16"/>
                <w:lang w:val="fr-CA"/>
              </w:rPr>
              <w:t>random_state</w:t>
            </w:r>
            <w:proofErr w:type="spellEnd"/>
            <w:r w:rsidRPr="0053440A">
              <w:rPr>
                <w:rFonts w:ascii="Consolas" w:hAnsi="Consolas"/>
                <w:color w:val="000000"/>
                <w:sz w:val="16"/>
                <w:lang w:val="fr-CA"/>
              </w:rPr>
              <w:t>=42</w:t>
            </w:r>
            <w:r w:rsidRPr="0053440A">
              <w:rPr>
                <w:lang w:val="fr-CA"/>
              </w:rPr>
              <w:br/>
            </w:r>
            <w:r w:rsidRPr="0053440A">
              <w:rPr>
                <w:rFonts w:ascii="Consolas" w:hAnsi="Consolas"/>
                <w:color w:val="000000"/>
                <w:sz w:val="16"/>
                <w:lang w:val="fr-CA"/>
              </w:rPr>
              <w:t>)</w:t>
            </w:r>
            <w:r w:rsidRPr="0053440A">
              <w:rPr>
                <w:lang w:val="fr-CA"/>
              </w:rPr>
              <w:br/>
            </w:r>
            <w:r w:rsidRPr="0053440A">
              <w:rPr>
                <w:rFonts w:ascii="Consolas" w:hAnsi="Consolas"/>
                <w:color w:val="000000"/>
                <w:sz w:val="16"/>
                <w:lang w:val="fr-CA"/>
              </w:rPr>
              <w:t xml:space="preserve"> </w:t>
            </w:r>
            <w:r w:rsidRPr="0053440A">
              <w:rPr>
                <w:lang w:val="fr-CA"/>
              </w:rPr>
              <w:br/>
            </w:r>
            <w:r w:rsidRPr="0053440A">
              <w:rPr>
                <w:rFonts w:ascii="Consolas" w:hAnsi="Consolas"/>
                <w:color w:val="000000"/>
                <w:sz w:val="16"/>
                <w:lang w:val="fr-CA"/>
              </w:rPr>
              <w:t># 4. Créer et entraîner le modèle</w:t>
            </w:r>
            <w:r w:rsidRPr="0053440A">
              <w:rPr>
                <w:lang w:val="fr-CA"/>
              </w:rPr>
              <w:br/>
            </w:r>
            <w:r w:rsidRPr="0053440A">
              <w:rPr>
                <w:rFonts w:ascii="Consolas" w:hAnsi="Consolas"/>
                <w:color w:val="000000"/>
                <w:sz w:val="16"/>
                <w:lang w:val="fr-CA"/>
              </w:rPr>
              <w:t xml:space="preserve">model = </w:t>
            </w:r>
            <w:proofErr w:type="spellStart"/>
            <w:proofErr w:type="gramStart"/>
            <w:r w:rsidRPr="0053440A">
              <w:rPr>
                <w:rFonts w:ascii="Consolas" w:hAnsi="Consolas"/>
                <w:color w:val="000000"/>
                <w:sz w:val="16"/>
                <w:lang w:val="fr-CA"/>
              </w:rPr>
              <w:t>LinearRegression</w:t>
            </w:r>
            <w:proofErr w:type="spellEnd"/>
            <w:r w:rsidRPr="0053440A">
              <w:rPr>
                <w:rFonts w:ascii="Consolas" w:hAnsi="Consolas"/>
                <w:color w:val="000000"/>
                <w:sz w:val="16"/>
                <w:lang w:val="fr-CA"/>
              </w:rPr>
              <w:t>(</w:t>
            </w:r>
            <w:proofErr w:type="gramEnd"/>
            <w:r w:rsidRPr="0053440A">
              <w:rPr>
                <w:rFonts w:ascii="Consolas" w:hAnsi="Consolas"/>
                <w:color w:val="000000"/>
                <w:sz w:val="16"/>
                <w:lang w:val="fr-CA"/>
              </w:rPr>
              <w:t>)</w:t>
            </w:r>
            <w:r w:rsidRPr="0053440A">
              <w:rPr>
                <w:lang w:val="fr-CA"/>
              </w:rPr>
              <w:br/>
            </w:r>
            <w:proofErr w:type="spellStart"/>
            <w:proofErr w:type="gramStart"/>
            <w:r w:rsidRPr="0053440A">
              <w:rPr>
                <w:rFonts w:ascii="Consolas" w:hAnsi="Consolas"/>
                <w:color w:val="000000"/>
                <w:sz w:val="16"/>
                <w:lang w:val="fr-CA"/>
              </w:rPr>
              <w:t>model.fit</w:t>
            </w:r>
            <w:proofErr w:type="spellEnd"/>
            <w:r w:rsidRPr="0053440A">
              <w:rPr>
                <w:rFonts w:ascii="Consolas" w:hAnsi="Consolas"/>
                <w:color w:val="000000"/>
                <w:sz w:val="16"/>
                <w:lang w:val="fr-CA"/>
              </w:rPr>
              <w:t>(</w:t>
            </w:r>
            <w:proofErr w:type="spellStart"/>
            <w:proofErr w:type="gramEnd"/>
            <w:r w:rsidRPr="0053440A">
              <w:rPr>
                <w:rFonts w:ascii="Consolas" w:hAnsi="Consolas"/>
                <w:color w:val="000000"/>
                <w:sz w:val="16"/>
                <w:lang w:val="fr-CA"/>
              </w:rPr>
              <w:t>X_train</w:t>
            </w:r>
            <w:proofErr w:type="spellEnd"/>
            <w:r w:rsidRPr="0053440A">
              <w:rPr>
                <w:rFonts w:ascii="Consolas" w:hAnsi="Consolas"/>
                <w:color w:val="000000"/>
                <w:sz w:val="16"/>
                <w:lang w:val="fr-CA"/>
              </w:rPr>
              <w:t xml:space="preserve">, </w:t>
            </w:r>
            <w:proofErr w:type="spellStart"/>
            <w:r w:rsidRPr="0053440A">
              <w:rPr>
                <w:rFonts w:ascii="Consolas" w:hAnsi="Consolas"/>
                <w:color w:val="000000"/>
                <w:sz w:val="16"/>
                <w:lang w:val="fr-CA"/>
              </w:rPr>
              <w:t>y_train</w:t>
            </w:r>
            <w:proofErr w:type="spellEnd"/>
            <w:r w:rsidRPr="0053440A">
              <w:rPr>
                <w:rFonts w:ascii="Consolas" w:hAnsi="Consolas"/>
                <w:color w:val="000000"/>
                <w:sz w:val="16"/>
                <w:lang w:val="fr-CA"/>
              </w:rPr>
              <w:t>)</w:t>
            </w:r>
            <w:r w:rsidRPr="0053440A">
              <w:rPr>
                <w:lang w:val="fr-CA"/>
              </w:rPr>
              <w:br/>
            </w:r>
            <w:r w:rsidRPr="0053440A">
              <w:rPr>
                <w:rFonts w:ascii="Consolas" w:hAnsi="Consolas"/>
                <w:color w:val="000000"/>
                <w:sz w:val="16"/>
                <w:lang w:val="fr-CA"/>
              </w:rPr>
              <w:t xml:space="preserve"> </w:t>
            </w:r>
            <w:r w:rsidRPr="0053440A">
              <w:rPr>
                <w:lang w:val="fr-CA"/>
              </w:rPr>
              <w:br/>
            </w:r>
            <w:r w:rsidRPr="0053440A">
              <w:rPr>
                <w:rFonts w:ascii="Consolas" w:hAnsi="Consolas"/>
                <w:color w:val="000000"/>
                <w:sz w:val="16"/>
                <w:lang w:val="fr-CA"/>
              </w:rPr>
              <w:t># 5. Faire des prédictions sur les données de test</w:t>
            </w:r>
            <w:r w:rsidRPr="0053440A">
              <w:rPr>
                <w:lang w:val="fr-CA"/>
              </w:rPr>
              <w:br/>
            </w:r>
            <w:proofErr w:type="spellStart"/>
            <w:r w:rsidRPr="0053440A">
              <w:rPr>
                <w:rFonts w:ascii="Consolas" w:hAnsi="Consolas"/>
                <w:color w:val="000000"/>
                <w:sz w:val="16"/>
                <w:lang w:val="fr-CA"/>
              </w:rPr>
              <w:t>predictions</w:t>
            </w:r>
            <w:proofErr w:type="spellEnd"/>
            <w:r w:rsidRPr="0053440A">
              <w:rPr>
                <w:rFonts w:ascii="Consolas" w:hAnsi="Consolas"/>
                <w:color w:val="000000"/>
                <w:sz w:val="16"/>
                <w:lang w:val="fr-CA"/>
              </w:rPr>
              <w:t xml:space="preserve"> = </w:t>
            </w:r>
            <w:proofErr w:type="spellStart"/>
            <w:proofErr w:type="gramStart"/>
            <w:r w:rsidRPr="0053440A">
              <w:rPr>
                <w:rFonts w:ascii="Consolas" w:hAnsi="Consolas"/>
                <w:color w:val="000000"/>
                <w:sz w:val="16"/>
                <w:lang w:val="fr-CA"/>
              </w:rPr>
              <w:t>model.predict</w:t>
            </w:r>
            <w:proofErr w:type="spellEnd"/>
            <w:proofErr w:type="gramEnd"/>
            <w:r w:rsidRPr="0053440A">
              <w:rPr>
                <w:rFonts w:ascii="Consolas" w:hAnsi="Consolas"/>
                <w:color w:val="000000"/>
                <w:sz w:val="16"/>
                <w:lang w:val="fr-CA"/>
              </w:rPr>
              <w:t>(</w:t>
            </w:r>
            <w:proofErr w:type="spellStart"/>
            <w:r w:rsidRPr="0053440A">
              <w:rPr>
                <w:rFonts w:ascii="Consolas" w:hAnsi="Consolas"/>
                <w:color w:val="000000"/>
                <w:sz w:val="16"/>
                <w:lang w:val="fr-CA"/>
              </w:rPr>
              <w:t>X_test</w:t>
            </w:r>
            <w:proofErr w:type="spellEnd"/>
            <w:r w:rsidRPr="0053440A">
              <w:rPr>
                <w:rFonts w:ascii="Consolas" w:hAnsi="Consolas"/>
                <w:color w:val="000000"/>
                <w:sz w:val="16"/>
                <w:lang w:val="fr-CA"/>
              </w:rPr>
              <w:t>)</w:t>
            </w:r>
            <w:r w:rsidRPr="0053440A">
              <w:rPr>
                <w:lang w:val="fr-CA"/>
              </w:rPr>
              <w:br/>
            </w:r>
            <w:r w:rsidRPr="0053440A">
              <w:rPr>
                <w:rFonts w:ascii="Consolas" w:hAnsi="Consolas"/>
                <w:color w:val="000000"/>
                <w:sz w:val="16"/>
                <w:lang w:val="fr-CA"/>
              </w:rPr>
              <w:t xml:space="preserve"> </w:t>
            </w:r>
            <w:r w:rsidRPr="0053440A">
              <w:rPr>
                <w:lang w:val="fr-CA"/>
              </w:rPr>
              <w:br/>
            </w:r>
            <w:r w:rsidRPr="0053440A">
              <w:rPr>
                <w:rFonts w:ascii="Consolas" w:hAnsi="Consolas"/>
                <w:color w:val="000000"/>
                <w:sz w:val="16"/>
                <w:lang w:val="fr-CA"/>
              </w:rPr>
              <w:t># 6. Évaluer les prédictions</w:t>
            </w:r>
            <w:r w:rsidRPr="0053440A">
              <w:rPr>
                <w:lang w:val="fr-CA"/>
              </w:rPr>
              <w:br/>
            </w:r>
            <w:proofErr w:type="spellStart"/>
            <w:r w:rsidRPr="0053440A">
              <w:rPr>
                <w:rFonts w:ascii="Consolas" w:hAnsi="Consolas"/>
                <w:color w:val="000000"/>
                <w:sz w:val="16"/>
                <w:lang w:val="fr-CA"/>
              </w:rPr>
              <w:t>mae</w:t>
            </w:r>
            <w:proofErr w:type="spellEnd"/>
            <w:r w:rsidRPr="0053440A">
              <w:rPr>
                <w:rFonts w:ascii="Consolas" w:hAnsi="Consolas"/>
                <w:color w:val="000000"/>
                <w:sz w:val="16"/>
                <w:lang w:val="fr-CA"/>
              </w:rPr>
              <w:t xml:space="preserve"> = </w:t>
            </w:r>
            <w:proofErr w:type="spellStart"/>
            <w:r w:rsidRPr="0053440A">
              <w:rPr>
                <w:rFonts w:ascii="Consolas" w:hAnsi="Consolas"/>
                <w:color w:val="000000"/>
                <w:sz w:val="16"/>
                <w:lang w:val="fr-CA"/>
              </w:rPr>
              <w:t>mean_absolute_</w:t>
            </w:r>
            <w:proofErr w:type="gramStart"/>
            <w:r w:rsidRPr="0053440A">
              <w:rPr>
                <w:rFonts w:ascii="Consolas" w:hAnsi="Consolas"/>
                <w:color w:val="000000"/>
                <w:sz w:val="16"/>
                <w:lang w:val="fr-CA"/>
              </w:rPr>
              <w:t>error</w:t>
            </w:r>
            <w:proofErr w:type="spellEnd"/>
            <w:r w:rsidRPr="0053440A">
              <w:rPr>
                <w:rFonts w:ascii="Consolas" w:hAnsi="Consolas"/>
                <w:color w:val="000000"/>
                <w:sz w:val="16"/>
                <w:lang w:val="fr-CA"/>
              </w:rPr>
              <w:t>(</w:t>
            </w:r>
            <w:proofErr w:type="spellStart"/>
            <w:proofErr w:type="gramEnd"/>
            <w:r w:rsidRPr="0053440A">
              <w:rPr>
                <w:rFonts w:ascii="Consolas" w:hAnsi="Consolas"/>
                <w:color w:val="000000"/>
                <w:sz w:val="16"/>
                <w:lang w:val="fr-CA"/>
              </w:rPr>
              <w:t>y_test</w:t>
            </w:r>
            <w:proofErr w:type="spellEnd"/>
            <w:r w:rsidRPr="0053440A">
              <w:rPr>
                <w:rFonts w:ascii="Consolas" w:hAnsi="Consolas"/>
                <w:color w:val="000000"/>
                <w:sz w:val="16"/>
                <w:lang w:val="fr-CA"/>
              </w:rPr>
              <w:t xml:space="preserve">, </w:t>
            </w:r>
            <w:proofErr w:type="spellStart"/>
            <w:r w:rsidRPr="0053440A">
              <w:rPr>
                <w:rFonts w:ascii="Consolas" w:hAnsi="Consolas"/>
                <w:color w:val="000000"/>
                <w:sz w:val="16"/>
                <w:lang w:val="fr-CA"/>
              </w:rPr>
              <w:t>predictions</w:t>
            </w:r>
            <w:proofErr w:type="spellEnd"/>
            <w:r w:rsidRPr="0053440A">
              <w:rPr>
                <w:rFonts w:ascii="Consolas" w:hAnsi="Consolas"/>
                <w:color w:val="000000"/>
                <w:sz w:val="16"/>
                <w:lang w:val="fr-CA"/>
              </w:rPr>
              <w:t>)</w:t>
            </w:r>
            <w:r w:rsidRPr="0053440A">
              <w:rPr>
                <w:lang w:val="fr-CA"/>
              </w:rPr>
              <w:br/>
            </w:r>
            <w:r w:rsidRPr="0053440A">
              <w:rPr>
                <w:rFonts w:ascii="Consolas" w:hAnsi="Consolas"/>
                <w:color w:val="000000"/>
                <w:sz w:val="16"/>
                <w:lang w:val="fr-CA"/>
              </w:rPr>
              <w:t>r2 = r2_</w:t>
            </w:r>
            <w:proofErr w:type="gramStart"/>
            <w:r w:rsidRPr="0053440A">
              <w:rPr>
                <w:rFonts w:ascii="Consolas" w:hAnsi="Consolas"/>
                <w:color w:val="000000"/>
                <w:sz w:val="16"/>
                <w:lang w:val="fr-CA"/>
              </w:rPr>
              <w:t>score(</w:t>
            </w:r>
            <w:proofErr w:type="spellStart"/>
            <w:proofErr w:type="gramEnd"/>
            <w:r w:rsidRPr="0053440A">
              <w:rPr>
                <w:rFonts w:ascii="Consolas" w:hAnsi="Consolas"/>
                <w:color w:val="000000"/>
                <w:sz w:val="16"/>
                <w:lang w:val="fr-CA"/>
              </w:rPr>
              <w:t>y_test</w:t>
            </w:r>
            <w:proofErr w:type="spellEnd"/>
            <w:r w:rsidRPr="0053440A">
              <w:rPr>
                <w:rFonts w:ascii="Consolas" w:hAnsi="Consolas"/>
                <w:color w:val="000000"/>
                <w:sz w:val="16"/>
                <w:lang w:val="fr-CA"/>
              </w:rPr>
              <w:t xml:space="preserve">, </w:t>
            </w:r>
            <w:proofErr w:type="spellStart"/>
            <w:r w:rsidRPr="0053440A">
              <w:rPr>
                <w:rFonts w:ascii="Consolas" w:hAnsi="Consolas"/>
                <w:color w:val="000000"/>
                <w:sz w:val="16"/>
                <w:lang w:val="fr-CA"/>
              </w:rPr>
              <w:t>predictions</w:t>
            </w:r>
            <w:proofErr w:type="spellEnd"/>
            <w:r w:rsidRPr="0053440A">
              <w:rPr>
                <w:rFonts w:ascii="Consolas" w:hAnsi="Consolas"/>
                <w:color w:val="000000"/>
                <w:sz w:val="16"/>
                <w:lang w:val="fr-CA"/>
              </w:rPr>
              <w:t>)</w:t>
            </w:r>
            <w:r w:rsidRPr="0053440A">
              <w:rPr>
                <w:lang w:val="fr-CA"/>
              </w:rPr>
              <w:br/>
            </w:r>
            <w:r w:rsidRPr="0053440A">
              <w:rPr>
                <w:rFonts w:ascii="Consolas" w:hAnsi="Consolas"/>
                <w:color w:val="000000"/>
                <w:sz w:val="16"/>
                <w:lang w:val="fr-CA"/>
              </w:rPr>
              <w:t xml:space="preserve"> </w:t>
            </w:r>
            <w:r w:rsidRPr="0053440A">
              <w:rPr>
                <w:lang w:val="fr-CA"/>
              </w:rPr>
              <w:br/>
            </w:r>
            <w:proofErr w:type="spellStart"/>
            <w:proofErr w:type="gramStart"/>
            <w:r w:rsidRPr="0053440A">
              <w:rPr>
                <w:rFonts w:ascii="Consolas" w:hAnsi="Consolas"/>
                <w:color w:val="000000"/>
                <w:sz w:val="16"/>
                <w:lang w:val="fr-CA"/>
              </w:rPr>
              <w:t>print</w:t>
            </w:r>
            <w:proofErr w:type="spellEnd"/>
            <w:r w:rsidRPr="0053440A">
              <w:rPr>
                <w:rFonts w:ascii="Consolas" w:hAnsi="Consolas"/>
                <w:color w:val="000000"/>
                <w:sz w:val="16"/>
                <w:lang w:val="fr-CA"/>
              </w:rPr>
              <w:t>(</w:t>
            </w:r>
            <w:proofErr w:type="gramEnd"/>
            <w:r w:rsidRPr="0053440A">
              <w:rPr>
                <w:rFonts w:ascii="Consolas" w:hAnsi="Consolas"/>
                <w:color w:val="000000"/>
                <w:sz w:val="16"/>
                <w:lang w:val="fr-CA"/>
              </w:rPr>
              <w:t xml:space="preserve">"Valeurs réelles :", </w:t>
            </w:r>
            <w:proofErr w:type="spellStart"/>
            <w:r w:rsidRPr="0053440A">
              <w:rPr>
                <w:rFonts w:ascii="Consolas" w:hAnsi="Consolas"/>
                <w:color w:val="000000"/>
                <w:sz w:val="16"/>
                <w:lang w:val="fr-CA"/>
              </w:rPr>
              <w:t>y_test.to_</w:t>
            </w:r>
            <w:proofErr w:type="gramStart"/>
            <w:r w:rsidRPr="0053440A">
              <w:rPr>
                <w:rFonts w:ascii="Consolas" w:hAnsi="Consolas"/>
                <w:color w:val="000000"/>
                <w:sz w:val="16"/>
                <w:lang w:val="fr-CA"/>
              </w:rPr>
              <w:t>list</w:t>
            </w:r>
            <w:proofErr w:type="spellEnd"/>
            <w:r w:rsidRPr="0053440A">
              <w:rPr>
                <w:rFonts w:ascii="Consolas" w:hAnsi="Consolas"/>
                <w:color w:val="000000"/>
                <w:sz w:val="16"/>
                <w:lang w:val="fr-CA"/>
              </w:rPr>
              <w:t>(</w:t>
            </w:r>
            <w:proofErr w:type="gramEnd"/>
            <w:r w:rsidRPr="0053440A">
              <w:rPr>
                <w:rFonts w:ascii="Consolas" w:hAnsi="Consolas"/>
                <w:color w:val="000000"/>
                <w:sz w:val="16"/>
                <w:lang w:val="fr-CA"/>
              </w:rPr>
              <w:t>))</w:t>
            </w:r>
            <w:r w:rsidRPr="0053440A">
              <w:rPr>
                <w:lang w:val="fr-CA"/>
              </w:rPr>
              <w:br/>
            </w:r>
            <w:proofErr w:type="spellStart"/>
            <w:proofErr w:type="gramStart"/>
            <w:r w:rsidRPr="0053440A">
              <w:rPr>
                <w:rFonts w:ascii="Consolas" w:hAnsi="Consolas"/>
                <w:color w:val="000000"/>
                <w:sz w:val="16"/>
                <w:lang w:val="fr-CA"/>
              </w:rPr>
              <w:t>print</w:t>
            </w:r>
            <w:proofErr w:type="spellEnd"/>
            <w:r w:rsidRPr="0053440A">
              <w:rPr>
                <w:rFonts w:ascii="Consolas" w:hAnsi="Consolas"/>
                <w:color w:val="000000"/>
                <w:sz w:val="16"/>
                <w:lang w:val="fr-CA"/>
              </w:rPr>
              <w:t>(</w:t>
            </w:r>
            <w:proofErr w:type="gramEnd"/>
            <w:r w:rsidRPr="0053440A">
              <w:rPr>
                <w:rFonts w:ascii="Consolas" w:hAnsi="Consolas"/>
                <w:color w:val="000000"/>
                <w:sz w:val="16"/>
                <w:lang w:val="fr-CA"/>
              </w:rPr>
              <w:t xml:space="preserve">"Prédictions :", </w:t>
            </w:r>
            <w:proofErr w:type="spellStart"/>
            <w:proofErr w:type="gramStart"/>
            <w:r w:rsidRPr="0053440A">
              <w:rPr>
                <w:rFonts w:ascii="Consolas" w:hAnsi="Consolas"/>
                <w:color w:val="000000"/>
                <w:sz w:val="16"/>
                <w:lang w:val="fr-CA"/>
              </w:rPr>
              <w:t>predictions.round</w:t>
            </w:r>
            <w:proofErr w:type="spellEnd"/>
            <w:proofErr w:type="gramEnd"/>
            <w:r w:rsidRPr="0053440A">
              <w:rPr>
                <w:rFonts w:ascii="Consolas" w:hAnsi="Consolas"/>
                <w:color w:val="000000"/>
                <w:sz w:val="16"/>
                <w:lang w:val="fr-CA"/>
              </w:rPr>
              <w:t>(2</w:t>
            </w:r>
            <w:proofErr w:type="gramStart"/>
            <w:r w:rsidRPr="0053440A">
              <w:rPr>
                <w:rFonts w:ascii="Consolas" w:hAnsi="Consolas"/>
                <w:color w:val="000000"/>
                <w:sz w:val="16"/>
                <w:lang w:val="fr-CA"/>
              </w:rPr>
              <w:t>).</w:t>
            </w:r>
            <w:proofErr w:type="spellStart"/>
            <w:r w:rsidRPr="0053440A">
              <w:rPr>
                <w:rFonts w:ascii="Consolas" w:hAnsi="Consolas"/>
                <w:color w:val="000000"/>
                <w:sz w:val="16"/>
                <w:lang w:val="fr-CA"/>
              </w:rPr>
              <w:t>tolist</w:t>
            </w:r>
            <w:proofErr w:type="spellEnd"/>
            <w:proofErr w:type="gramEnd"/>
            <w:r w:rsidRPr="0053440A">
              <w:rPr>
                <w:rFonts w:ascii="Consolas" w:hAnsi="Consolas"/>
                <w:color w:val="000000"/>
                <w:sz w:val="16"/>
                <w:lang w:val="fr-CA"/>
              </w:rPr>
              <w:t>())</w:t>
            </w:r>
            <w:r w:rsidRPr="0053440A">
              <w:rPr>
                <w:lang w:val="fr-CA"/>
              </w:rPr>
              <w:br/>
            </w:r>
            <w:proofErr w:type="spellStart"/>
            <w:proofErr w:type="gramStart"/>
            <w:r w:rsidRPr="0053440A">
              <w:rPr>
                <w:rFonts w:ascii="Consolas" w:hAnsi="Consolas"/>
                <w:color w:val="000000"/>
                <w:sz w:val="16"/>
                <w:lang w:val="fr-CA"/>
              </w:rPr>
              <w:t>print</w:t>
            </w:r>
            <w:proofErr w:type="spellEnd"/>
            <w:r w:rsidRPr="0053440A">
              <w:rPr>
                <w:rFonts w:ascii="Consolas" w:hAnsi="Consolas"/>
                <w:color w:val="000000"/>
                <w:sz w:val="16"/>
                <w:lang w:val="fr-CA"/>
              </w:rPr>
              <w:t>(</w:t>
            </w:r>
            <w:proofErr w:type="gramEnd"/>
            <w:r w:rsidRPr="0053440A">
              <w:rPr>
                <w:rFonts w:ascii="Consolas" w:hAnsi="Consolas"/>
                <w:color w:val="000000"/>
                <w:sz w:val="16"/>
                <w:lang w:val="fr-CA"/>
              </w:rPr>
              <w:t xml:space="preserve">"Erreur absolue moyenne :", </w:t>
            </w:r>
            <w:proofErr w:type="gramStart"/>
            <w:r w:rsidRPr="0053440A">
              <w:rPr>
                <w:rFonts w:ascii="Consolas" w:hAnsi="Consolas"/>
                <w:color w:val="000000"/>
                <w:sz w:val="16"/>
                <w:lang w:val="fr-CA"/>
              </w:rPr>
              <w:t>round(</w:t>
            </w:r>
            <w:proofErr w:type="spellStart"/>
            <w:proofErr w:type="gramEnd"/>
            <w:r w:rsidRPr="0053440A">
              <w:rPr>
                <w:rFonts w:ascii="Consolas" w:hAnsi="Consolas"/>
                <w:color w:val="000000"/>
                <w:sz w:val="16"/>
                <w:lang w:val="fr-CA"/>
              </w:rPr>
              <w:t>mae</w:t>
            </w:r>
            <w:proofErr w:type="spellEnd"/>
            <w:r w:rsidRPr="0053440A">
              <w:rPr>
                <w:rFonts w:ascii="Consolas" w:hAnsi="Consolas"/>
                <w:color w:val="000000"/>
                <w:sz w:val="16"/>
                <w:lang w:val="fr-CA"/>
              </w:rPr>
              <w:t>, 2))</w:t>
            </w:r>
            <w:r w:rsidRPr="0053440A">
              <w:rPr>
                <w:lang w:val="fr-CA"/>
              </w:rPr>
              <w:br/>
            </w:r>
            <w:proofErr w:type="spellStart"/>
            <w:proofErr w:type="gramStart"/>
            <w:r w:rsidRPr="0053440A">
              <w:rPr>
                <w:rFonts w:ascii="Consolas" w:hAnsi="Consolas"/>
                <w:color w:val="000000"/>
                <w:sz w:val="16"/>
                <w:lang w:val="fr-CA"/>
              </w:rPr>
              <w:lastRenderedPageBreak/>
              <w:t>print</w:t>
            </w:r>
            <w:proofErr w:type="spellEnd"/>
            <w:r w:rsidRPr="0053440A">
              <w:rPr>
                <w:rFonts w:ascii="Consolas" w:hAnsi="Consolas"/>
                <w:color w:val="000000"/>
                <w:sz w:val="16"/>
                <w:lang w:val="fr-CA"/>
              </w:rPr>
              <w:t>(</w:t>
            </w:r>
            <w:proofErr w:type="gramEnd"/>
            <w:r w:rsidRPr="0053440A">
              <w:rPr>
                <w:rFonts w:ascii="Consolas" w:hAnsi="Consolas"/>
                <w:color w:val="000000"/>
                <w:sz w:val="16"/>
                <w:lang w:val="fr-CA"/>
              </w:rPr>
              <w:t xml:space="preserve">"Coefficient R² :", </w:t>
            </w:r>
            <w:proofErr w:type="gramStart"/>
            <w:r w:rsidRPr="0053440A">
              <w:rPr>
                <w:rFonts w:ascii="Consolas" w:hAnsi="Consolas"/>
                <w:color w:val="000000"/>
                <w:sz w:val="16"/>
                <w:lang w:val="fr-CA"/>
              </w:rPr>
              <w:t>round(</w:t>
            </w:r>
            <w:proofErr w:type="gramEnd"/>
            <w:r w:rsidRPr="0053440A">
              <w:rPr>
                <w:rFonts w:ascii="Consolas" w:hAnsi="Consolas"/>
                <w:color w:val="000000"/>
                <w:sz w:val="16"/>
                <w:lang w:val="fr-CA"/>
              </w:rPr>
              <w:t>r2, 3))</w:t>
            </w:r>
            <w:r w:rsidRPr="0053440A">
              <w:rPr>
                <w:lang w:val="fr-CA"/>
              </w:rPr>
              <w:br/>
            </w:r>
            <w:r w:rsidRPr="0053440A">
              <w:rPr>
                <w:rFonts w:ascii="Consolas" w:hAnsi="Consolas"/>
                <w:color w:val="000000"/>
                <w:sz w:val="16"/>
                <w:lang w:val="fr-CA"/>
              </w:rPr>
              <w:t xml:space="preserve"> </w:t>
            </w:r>
            <w:r w:rsidRPr="0053440A">
              <w:rPr>
                <w:lang w:val="fr-CA"/>
              </w:rPr>
              <w:br/>
            </w:r>
            <w:r w:rsidRPr="0053440A">
              <w:rPr>
                <w:rFonts w:ascii="Consolas" w:hAnsi="Consolas"/>
                <w:color w:val="000000"/>
                <w:sz w:val="16"/>
                <w:lang w:val="fr-CA"/>
              </w:rPr>
              <w:t># 7. Prédire le prix d’une nouvelle maison</w:t>
            </w:r>
            <w:r w:rsidRPr="0053440A">
              <w:rPr>
                <w:lang w:val="fr-CA"/>
              </w:rPr>
              <w:br/>
            </w:r>
            <w:proofErr w:type="spellStart"/>
            <w:r w:rsidRPr="0053440A">
              <w:rPr>
                <w:rFonts w:ascii="Consolas" w:hAnsi="Consolas"/>
                <w:color w:val="000000"/>
                <w:sz w:val="16"/>
                <w:lang w:val="fr-CA"/>
              </w:rPr>
              <w:t>new_house</w:t>
            </w:r>
            <w:proofErr w:type="spellEnd"/>
            <w:r w:rsidRPr="0053440A">
              <w:rPr>
                <w:rFonts w:ascii="Consolas" w:hAnsi="Consolas"/>
                <w:color w:val="000000"/>
                <w:sz w:val="16"/>
                <w:lang w:val="fr-CA"/>
              </w:rPr>
              <w:t xml:space="preserve"> = </w:t>
            </w:r>
            <w:proofErr w:type="spellStart"/>
            <w:proofErr w:type="gramStart"/>
            <w:r w:rsidRPr="0053440A">
              <w:rPr>
                <w:rFonts w:ascii="Consolas" w:hAnsi="Consolas"/>
                <w:color w:val="000000"/>
                <w:sz w:val="16"/>
                <w:lang w:val="fr-CA"/>
              </w:rPr>
              <w:t>pd.DataFrame</w:t>
            </w:r>
            <w:proofErr w:type="spellEnd"/>
            <w:proofErr w:type="gramEnd"/>
            <w:r w:rsidRPr="0053440A">
              <w:rPr>
                <w:rFonts w:ascii="Consolas" w:hAnsi="Consolas"/>
                <w:color w:val="000000"/>
                <w:sz w:val="16"/>
                <w:lang w:val="fr-CA"/>
              </w:rPr>
              <w:t>({</w:t>
            </w:r>
            <w:r w:rsidRPr="0053440A">
              <w:rPr>
                <w:lang w:val="fr-CA"/>
              </w:rPr>
              <w:br/>
            </w:r>
            <w:r w:rsidRPr="0053440A">
              <w:rPr>
                <w:rFonts w:ascii="Consolas" w:hAnsi="Consolas"/>
                <w:color w:val="000000"/>
                <w:sz w:val="16"/>
                <w:lang w:val="fr-CA"/>
              </w:rPr>
              <w:t xml:space="preserve">    "surface": [100],</w:t>
            </w:r>
            <w:r w:rsidRPr="0053440A">
              <w:rPr>
                <w:lang w:val="fr-CA"/>
              </w:rPr>
              <w:br/>
            </w:r>
            <w:r w:rsidRPr="0053440A">
              <w:rPr>
                <w:rFonts w:ascii="Consolas" w:hAnsi="Consolas"/>
                <w:color w:val="000000"/>
                <w:sz w:val="16"/>
                <w:lang w:val="fr-CA"/>
              </w:rPr>
              <w:t xml:space="preserve">    "chambres": [3]</w:t>
            </w:r>
            <w:r w:rsidRPr="0053440A">
              <w:rPr>
                <w:lang w:val="fr-CA"/>
              </w:rPr>
              <w:br/>
            </w:r>
            <w:r w:rsidRPr="0053440A">
              <w:rPr>
                <w:rFonts w:ascii="Consolas" w:hAnsi="Consolas"/>
                <w:color w:val="000000"/>
                <w:sz w:val="16"/>
                <w:lang w:val="fr-CA"/>
              </w:rPr>
              <w:t>})</w:t>
            </w:r>
            <w:r w:rsidRPr="0053440A">
              <w:rPr>
                <w:lang w:val="fr-CA"/>
              </w:rPr>
              <w:br/>
            </w:r>
            <w:r w:rsidRPr="0053440A">
              <w:rPr>
                <w:rFonts w:ascii="Consolas" w:hAnsi="Consolas"/>
                <w:color w:val="000000"/>
                <w:sz w:val="16"/>
                <w:lang w:val="fr-CA"/>
              </w:rPr>
              <w:t xml:space="preserve"> </w:t>
            </w:r>
            <w:r w:rsidRPr="0053440A">
              <w:rPr>
                <w:lang w:val="fr-CA"/>
              </w:rPr>
              <w:br/>
            </w:r>
            <w:proofErr w:type="spellStart"/>
            <w:r w:rsidRPr="0053440A">
              <w:rPr>
                <w:rFonts w:ascii="Consolas" w:hAnsi="Consolas"/>
                <w:color w:val="000000"/>
                <w:sz w:val="16"/>
                <w:lang w:val="fr-CA"/>
              </w:rPr>
              <w:t>predicted_price</w:t>
            </w:r>
            <w:proofErr w:type="spellEnd"/>
            <w:r w:rsidRPr="0053440A">
              <w:rPr>
                <w:rFonts w:ascii="Consolas" w:hAnsi="Consolas"/>
                <w:color w:val="000000"/>
                <w:sz w:val="16"/>
                <w:lang w:val="fr-CA"/>
              </w:rPr>
              <w:t xml:space="preserve"> = </w:t>
            </w:r>
            <w:proofErr w:type="spellStart"/>
            <w:proofErr w:type="gramStart"/>
            <w:r w:rsidRPr="0053440A">
              <w:rPr>
                <w:rFonts w:ascii="Consolas" w:hAnsi="Consolas"/>
                <w:color w:val="000000"/>
                <w:sz w:val="16"/>
                <w:lang w:val="fr-CA"/>
              </w:rPr>
              <w:t>model.predict</w:t>
            </w:r>
            <w:proofErr w:type="spellEnd"/>
            <w:proofErr w:type="gramEnd"/>
            <w:r w:rsidRPr="0053440A">
              <w:rPr>
                <w:rFonts w:ascii="Consolas" w:hAnsi="Consolas"/>
                <w:color w:val="000000"/>
                <w:sz w:val="16"/>
                <w:lang w:val="fr-CA"/>
              </w:rPr>
              <w:t>(</w:t>
            </w:r>
            <w:proofErr w:type="spellStart"/>
            <w:r w:rsidRPr="0053440A">
              <w:rPr>
                <w:rFonts w:ascii="Consolas" w:hAnsi="Consolas"/>
                <w:color w:val="000000"/>
                <w:sz w:val="16"/>
                <w:lang w:val="fr-CA"/>
              </w:rPr>
              <w:t>new_</w:t>
            </w:r>
            <w:proofErr w:type="gramStart"/>
            <w:r w:rsidRPr="0053440A">
              <w:rPr>
                <w:rFonts w:ascii="Consolas" w:hAnsi="Consolas"/>
                <w:color w:val="000000"/>
                <w:sz w:val="16"/>
                <w:lang w:val="fr-CA"/>
              </w:rPr>
              <w:t>house</w:t>
            </w:r>
            <w:proofErr w:type="spellEnd"/>
            <w:r w:rsidRPr="0053440A">
              <w:rPr>
                <w:rFonts w:ascii="Consolas" w:hAnsi="Consolas"/>
                <w:color w:val="000000"/>
                <w:sz w:val="16"/>
                <w:lang w:val="fr-CA"/>
              </w:rPr>
              <w:t>)[</w:t>
            </w:r>
            <w:proofErr w:type="gramEnd"/>
            <w:r w:rsidRPr="0053440A">
              <w:rPr>
                <w:rFonts w:ascii="Consolas" w:hAnsi="Consolas"/>
                <w:color w:val="000000"/>
                <w:sz w:val="16"/>
                <w:lang w:val="fr-CA"/>
              </w:rPr>
              <w:t>0]</w:t>
            </w:r>
            <w:r w:rsidRPr="0053440A">
              <w:rPr>
                <w:lang w:val="fr-CA"/>
              </w:rPr>
              <w:br/>
            </w:r>
            <w:proofErr w:type="spellStart"/>
            <w:proofErr w:type="gramStart"/>
            <w:r w:rsidRPr="0053440A">
              <w:rPr>
                <w:rFonts w:ascii="Consolas" w:hAnsi="Consolas"/>
                <w:color w:val="000000"/>
                <w:sz w:val="16"/>
                <w:lang w:val="fr-CA"/>
              </w:rPr>
              <w:t>print</w:t>
            </w:r>
            <w:proofErr w:type="spellEnd"/>
            <w:r w:rsidRPr="0053440A">
              <w:rPr>
                <w:rFonts w:ascii="Consolas" w:hAnsi="Consolas"/>
                <w:color w:val="000000"/>
                <w:sz w:val="16"/>
                <w:lang w:val="fr-CA"/>
              </w:rPr>
              <w:t>(</w:t>
            </w:r>
            <w:proofErr w:type="gramEnd"/>
            <w:r w:rsidRPr="0053440A">
              <w:rPr>
                <w:rFonts w:ascii="Consolas" w:hAnsi="Consolas"/>
                <w:color w:val="000000"/>
                <w:sz w:val="16"/>
                <w:lang w:val="fr-CA"/>
              </w:rPr>
              <w:t>"Prix prédit pour la nouvelle maison :",</w:t>
            </w:r>
            <w:r w:rsidRPr="0053440A">
              <w:rPr>
                <w:lang w:val="fr-CA"/>
              </w:rPr>
              <w:br/>
            </w:r>
            <w:r w:rsidRPr="0053440A">
              <w:rPr>
                <w:rFonts w:ascii="Consolas" w:hAnsi="Consolas"/>
                <w:color w:val="000000"/>
                <w:sz w:val="16"/>
                <w:lang w:val="fr-CA"/>
              </w:rPr>
              <w:t xml:space="preserve">      </w:t>
            </w:r>
            <w:proofErr w:type="gramStart"/>
            <w:r w:rsidRPr="0053440A">
              <w:rPr>
                <w:rFonts w:ascii="Consolas" w:hAnsi="Consolas"/>
                <w:color w:val="000000"/>
                <w:sz w:val="16"/>
                <w:lang w:val="fr-CA"/>
              </w:rPr>
              <w:t>round(</w:t>
            </w:r>
            <w:proofErr w:type="spellStart"/>
            <w:proofErr w:type="gramEnd"/>
            <w:r w:rsidRPr="0053440A">
              <w:rPr>
                <w:rFonts w:ascii="Consolas" w:hAnsi="Consolas"/>
                <w:color w:val="000000"/>
                <w:sz w:val="16"/>
                <w:lang w:val="fr-CA"/>
              </w:rPr>
              <w:t>predicted_price</w:t>
            </w:r>
            <w:proofErr w:type="spellEnd"/>
            <w:r w:rsidRPr="0053440A">
              <w:rPr>
                <w:rFonts w:ascii="Consolas" w:hAnsi="Consolas"/>
                <w:color w:val="000000"/>
                <w:sz w:val="16"/>
                <w:lang w:val="fr-CA"/>
              </w:rPr>
              <w:t>, 2), "$")</w:t>
            </w:r>
          </w:p>
        </w:tc>
      </w:tr>
    </w:tbl>
    <w:p w14:paraId="0387C1D3" w14:textId="77777777" w:rsidR="00B4250C" w:rsidRPr="0053440A" w:rsidRDefault="00B4250C">
      <w:pPr>
        <w:spacing w:after="40"/>
        <w:rPr>
          <w:lang w:val="fr-CA"/>
        </w:rPr>
      </w:pPr>
    </w:p>
    <w:p w14:paraId="0A237008" w14:textId="77777777" w:rsidR="00B4250C" w:rsidRDefault="00000000">
      <w:pPr>
        <w:pStyle w:val="Heading2"/>
      </w:pPr>
      <w:proofErr w:type="spellStart"/>
      <w:r>
        <w:t>Commande</w:t>
      </w:r>
      <w:proofErr w:type="spellEnd"/>
      <w:r>
        <w:t xml:space="preserve"> </w:t>
      </w:r>
      <w:proofErr w:type="spellStart"/>
      <w:r>
        <w:t>d’exécution</w:t>
      </w:r>
      <w:proofErr w:type="spellEnd"/>
    </w:p>
    <w:tbl>
      <w:tblPr>
        <w:tblW w:w="9360" w:type="dxa"/>
        <w:tblInd w:w="120" w:type="dxa"/>
        <w:tblLayout w:type="fixed"/>
        <w:tblLook w:val="04A0" w:firstRow="1" w:lastRow="0" w:firstColumn="1" w:lastColumn="0" w:noHBand="0" w:noVBand="1"/>
      </w:tblPr>
      <w:tblGrid>
        <w:gridCol w:w="9360"/>
      </w:tblGrid>
      <w:tr w:rsidR="00B4250C" w:rsidRPr="0053440A" w14:paraId="2E9E2179" w14:textId="77777777">
        <w:tc>
          <w:tcPr>
            <w:tcW w:w="9360" w:type="dxa"/>
            <w:tcBorders>
              <w:top w:val="single" w:sz="10" w:space="0" w:color="BF9000"/>
              <w:left w:val="single" w:sz="10" w:space="0" w:color="BF9000"/>
              <w:bottom w:val="single" w:sz="10" w:space="0" w:color="BF9000"/>
              <w:right w:val="single" w:sz="10" w:space="0" w:color="BF9000"/>
            </w:tcBorders>
            <w:shd w:val="clear" w:color="auto" w:fill="FFF2CC"/>
            <w:tcMar>
              <w:top w:w="140" w:type="dxa"/>
              <w:left w:w="160" w:type="dxa"/>
              <w:bottom w:w="140" w:type="dxa"/>
              <w:right w:w="160" w:type="dxa"/>
            </w:tcMar>
          </w:tcPr>
          <w:p w14:paraId="0C8D951D" w14:textId="77777777" w:rsidR="00B4250C" w:rsidRPr="0053440A" w:rsidRDefault="00000000">
            <w:pPr>
              <w:spacing w:after="0" w:line="240" w:lineRule="auto"/>
              <w:rPr>
                <w:lang w:val="fr-CA"/>
              </w:rPr>
            </w:pPr>
            <w:proofErr w:type="gramStart"/>
            <w:r w:rsidRPr="0053440A">
              <w:rPr>
                <w:rFonts w:ascii="Consolas" w:hAnsi="Consolas"/>
                <w:color w:val="000000"/>
                <w:sz w:val="16"/>
                <w:lang w:val="fr-CA"/>
              </w:rPr>
              <w:t>python</w:t>
            </w:r>
            <w:proofErr w:type="gramEnd"/>
            <w:r w:rsidRPr="0053440A">
              <w:rPr>
                <w:rFonts w:ascii="Consolas" w:hAnsi="Consolas"/>
                <w:color w:val="000000"/>
                <w:sz w:val="16"/>
                <w:lang w:val="fr-CA"/>
              </w:rPr>
              <w:t xml:space="preserve"> algorithme-01-regression-lineaire.py</w:t>
            </w:r>
          </w:p>
        </w:tc>
      </w:tr>
    </w:tbl>
    <w:p w14:paraId="0376F1AF" w14:textId="77777777" w:rsidR="00B4250C" w:rsidRPr="0053440A" w:rsidRDefault="00B4250C">
      <w:pPr>
        <w:spacing w:after="40"/>
        <w:rPr>
          <w:lang w:val="fr-CA"/>
        </w:rPr>
      </w:pPr>
    </w:p>
    <w:p w14:paraId="05226812" w14:textId="77777777" w:rsidR="00B4250C" w:rsidRPr="0053440A" w:rsidRDefault="00000000">
      <w:pPr>
        <w:pStyle w:val="Heading2"/>
        <w:rPr>
          <w:lang w:val="fr-CA"/>
        </w:rPr>
      </w:pPr>
      <w:r w:rsidRPr="0053440A">
        <w:rPr>
          <w:lang w:val="fr-CA"/>
        </w:rPr>
        <w:t>Comment lire les résultats</w:t>
      </w:r>
    </w:p>
    <w:p w14:paraId="13FF3570" w14:textId="77777777" w:rsidR="00B4250C" w:rsidRPr="0053440A" w:rsidRDefault="00000000">
      <w:pPr>
        <w:rPr>
          <w:lang w:val="fr-CA"/>
        </w:rPr>
      </w:pPr>
      <w:r w:rsidRPr="0053440A">
        <w:rPr>
          <w:lang w:val="fr-CA"/>
        </w:rPr>
        <w:t>La MAE représente l’erreur moyenne en dollars. Le coefficient R² se rapproche de 1 lorsque le modèle explique correctement la variation des prix.</w:t>
      </w:r>
    </w:p>
    <w:tbl>
      <w:tblPr>
        <w:tblW w:w="9360" w:type="dxa"/>
        <w:tblInd w:w="120" w:type="dxa"/>
        <w:tblLayout w:type="fixed"/>
        <w:tblLook w:val="04A0" w:firstRow="1" w:lastRow="0" w:firstColumn="1" w:lastColumn="0" w:noHBand="0" w:noVBand="1"/>
      </w:tblPr>
      <w:tblGrid>
        <w:gridCol w:w="9360"/>
      </w:tblGrid>
      <w:tr w:rsidR="00B4250C" w14:paraId="7C5F9530" w14:textId="77777777">
        <w:tc>
          <w:tcPr>
            <w:tcW w:w="9360" w:type="dxa"/>
            <w:tcBorders>
              <w:top w:val="single" w:sz="10" w:space="0" w:color="BF9000"/>
              <w:left w:val="single" w:sz="10" w:space="0" w:color="BF9000"/>
              <w:bottom w:val="single" w:sz="10" w:space="0" w:color="BF9000"/>
              <w:right w:val="single" w:sz="10" w:space="0" w:color="BF9000"/>
            </w:tcBorders>
            <w:shd w:val="clear" w:color="auto" w:fill="FFF2CC"/>
            <w:tcMar>
              <w:top w:w="120" w:type="dxa"/>
              <w:left w:w="140" w:type="dxa"/>
              <w:bottom w:w="120" w:type="dxa"/>
              <w:right w:w="140" w:type="dxa"/>
            </w:tcMar>
          </w:tcPr>
          <w:p w14:paraId="40B1B452" w14:textId="77777777" w:rsidR="00B4250C" w:rsidRDefault="00000000">
            <w:pPr>
              <w:spacing w:after="0"/>
            </w:pPr>
            <w:r w:rsidRPr="0053440A">
              <w:rPr>
                <w:b/>
                <w:color w:val="203864"/>
                <w:lang w:val="fr-CA"/>
              </w:rPr>
              <w:t xml:space="preserve">À vous de jouer : </w:t>
            </w:r>
            <w:r w:rsidRPr="0053440A">
              <w:rPr>
                <w:lang w:val="fr-CA"/>
              </w:rPr>
              <w:t xml:space="preserve">Modifiez la nouvelle maison pour utiliser une superficie de 130 m² et 4 chambres. </w:t>
            </w:r>
            <w:proofErr w:type="spellStart"/>
            <w:r>
              <w:t>Notez</w:t>
            </w:r>
            <w:proofErr w:type="spellEnd"/>
            <w:r>
              <w:t xml:space="preserve"> le nouveau prix prédit.</w:t>
            </w:r>
          </w:p>
        </w:tc>
      </w:tr>
    </w:tbl>
    <w:p w14:paraId="79EB45C0" w14:textId="77777777" w:rsidR="00B4250C" w:rsidRDefault="00B4250C">
      <w:pPr>
        <w:spacing w:after="0"/>
      </w:pPr>
    </w:p>
    <w:p w14:paraId="51DFC591" w14:textId="77777777" w:rsidR="00B4250C" w:rsidRDefault="00000000">
      <w:r>
        <w:br w:type="page"/>
      </w:r>
    </w:p>
    <w:tbl>
      <w:tblPr>
        <w:tblW w:w="9360" w:type="dxa"/>
        <w:tblInd w:w="120" w:type="dxa"/>
        <w:tblLayout w:type="fixed"/>
        <w:tblLook w:val="04A0" w:firstRow="1" w:lastRow="0" w:firstColumn="1" w:lastColumn="0" w:noHBand="0" w:noVBand="1"/>
      </w:tblPr>
      <w:tblGrid>
        <w:gridCol w:w="9360"/>
      </w:tblGrid>
      <w:tr w:rsidR="00B4250C" w:rsidRPr="0053440A" w14:paraId="5BB4C937" w14:textId="77777777">
        <w:tc>
          <w:tcPr>
            <w:tcW w:w="9360" w:type="dxa"/>
            <w:tcBorders>
              <w:top w:val="single" w:sz="14" w:space="0" w:color="BF9000"/>
              <w:left w:val="single" w:sz="14" w:space="0" w:color="BF9000"/>
              <w:bottom w:val="single" w:sz="14" w:space="0" w:color="BF9000"/>
              <w:right w:val="single" w:sz="14" w:space="0" w:color="BF9000"/>
            </w:tcBorders>
            <w:shd w:val="clear" w:color="auto" w:fill="FFD966"/>
            <w:tcMar>
              <w:top w:w="180" w:type="dxa"/>
              <w:left w:w="180" w:type="dxa"/>
              <w:bottom w:w="180" w:type="dxa"/>
              <w:right w:w="180" w:type="dxa"/>
            </w:tcMar>
          </w:tcPr>
          <w:p w14:paraId="10AB3E65" w14:textId="77777777" w:rsidR="00B4250C" w:rsidRPr="0053440A" w:rsidRDefault="00000000">
            <w:pPr>
              <w:spacing w:after="40"/>
              <w:rPr>
                <w:lang w:val="fr-CA"/>
              </w:rPr>
            </w:pPr>
            <w:r w:rsidRPr="0053440A">
              <w:rPr>
                <w:b/>
                <w:color w:val="203864"/>
                <w:sz w:val="32"/>
                <w:lang w:val="fr-CA"/>
              </w:rPr>
              <w:lastRenderedPageBreak/>
              <w:t>ALGORITHME 2 — Régression logistique</w:t>
            </w:r>
          </w:p>
          <w:p w14:paraId="14855FB1" w14:textId="77777777" w:rsidR="00B4250C" w:rsidRPr="0053440A" w:rsidRDefault="00000000">
            <w:pPr>
              <w:spacing w:after="0"/>
              <w:rPr>
                <w:lang w:val="fr-CA"/>
              </w:rPr>
            </w:pPr>
            <w:r w:rsidRPr="0053440A">
              <w:rPr>
                <w:b/>
                <w:sz w:val="21"/>
                <w:lang w:val="fr-CA"/>
              </w:rPr>
              <w:t xml:space="preserve">Type : Classification binaire — oui ou </w:t>
            </w:r>
            <w:proofErr w:type="gramStart"/>
            <w:r w:rsidRPr="0053440A">
              <w:rPr>
                <w:b/>
                <w:sz w:val="21"/>
                <w:lang w:val="fr-CA"/>
              </w:rPr>
              <w:t>non  |</w:t>
            </w:r>
            <w:proofErr w:type="gramEnd"/>
            <w:r w:rsidRPr="0053440A">
              <w:rPr>
                <w:b/>
                <w:sz w:val="21"/>
                <w:lang w:val="fr-CA"/>
              </w:rPr>
              <w:t xml:space="preserve">  Fichier conseillé : algorithme-02-regression-logistique.py</w:t>
            </w:r>
          </w:p>
        </w:tc>
      </w:tr>
    </w:tbl>
    <w:p w14:paraId="41981A7F" w14:textId="77777777" w:rsidR="00B4250C" w:rsidRPr="0053440A" w:rsidRDefault="00B4250C">
      <w:pPr>
        <w:spacing w:after="0"/>
        <w:rPr>
          <w:lang w:val="fr-CA"/>
        </w:rPr>
      </w:pPr>
    </w:p>
    <w:p w14:paraId="033D59F9" w14:textId="77777777" w:rsidR="00B4250C" w:rsidRPr="0053440A" w:rsidRDefault="00000000">
      <w:pPr>
        <w:pStyle w:val="Heading2"/>
        <w:rPr>
          <w:lang w:val="fr-CA"/>
        </w:rPr>
      </w:pPr>
      <w:r w:rsidRPr="0053440A">
        <w:rPr>
          <w:lang w:val="fr-CA"/>
        </w:rPr>
        <w:t>Objectif</w:t>
      </w:r>
    </w:p>
    <w:p w14:paraId="63B16525" w14:textId="77777777" w:rsidR="00B4250C" w:rsidRPr="0053440A" w:rsidRDefault="00000000">
      <w:pPr>
        <w:rPr>
          <w:lang w:val="fr-CA"/>
        </w:rPr>
      </w:pPr>
      <w:r w:rsidRPr="0053440A">
        <w:rPr>
          <w:lang w:val="fr-CA"/>
        </w:rPr>
        <w:t>Prédire si une personne réussira un examen à partir de son nombre d’heures d’étude et de son taux de présence.</w:t>
      </w:r>
    </w:p>
    <w:p w14:paraId="2782256C" w14:textId="77777777" w:rsidR="00B4250C" w:rsidRPr="0053440A" w:rsidRDefault="00000000">
      <w:pPr>
        <w:pStyle w:val="Heading2"/>
        <w:rPr>
          <w:lang w:val="fr-CA"/>
        </w:rPr>
      </w:pPr>
      <w:r w:rsidRPr="0053440A">
        <w:rPr>
          <w:lang w:val="fr-CA"/>
        </w:rPr>
        <w:t>Principe vulgarisé</w:t>
      </w:r>
    </w:p>
    <w:p w14:paraId="46E256B5" w14:textId="77777777" w:rsidR="00B4250C" w:rsidRPr="0053440A" w:rsidRDefault="00000000">
      <w:pPr>
        <w:rPr>
          <w:lang w:val="fr-CA"/>
        </w:rPr>
      </w:pPr>
      <w:r w:rsidRPr="0053440A">
        <w:rPr>
          <w:lang w:val="fr-CA"/>
        </w:rPr>
        <w:t>Malgré son nom, la régression logistique est un algorithme de classification. Elle produit une probabilité, puis choisit une classe comme 0 ou 1.</w:t>
      </w:r>
    </w:p>
    <w:p w14:paraId="7425399D" w14:textId="77777777" w:rsidR="00B4250C" w:rsidRPr="0053440A" w:rsidRDefault="00000000">
      <w:pPr>
        <w:pStyle w:val="Heading2"/>
        <w:rPr>
          <w:lang w:val="fr-CA"/>
        </w:rPr>
      </w:pPr>
      <w:r w:rsidRPr="0053440A">
        <w:rPr>
          <w:lang w:val="fr-CA"/>
        </w:rPr>
        <w:t>Programme Python complet à copier-coller</w:t>
      </w:r>
    </w:p>
    <w:tbl>
      <w:tblPr>
        <w:tblW w:w="9360" w:type="dxa"/>
        <w:tblInd w:w="120" w:type="dxa"/>
        <w:tblLayout w:type="fixed"/>
        <w:tblLook w:val="04A0" w:firstRow="1" w:lastRow="0" w:firstColumn="1" w:lastColumn="0" w:noHBand="0" w:noVBand="1"/>
      </w:tblPr>
      <w:tblGrid>
        <w:gridCol w:w="9360"/>
      </w:tblGrid>
      <w:tr w:rsidR="00B4250C" w:rsidRPr="0053440A" w14:paraId="14ED9658" w14:textId="77777777">
        <w:tc>
          <w:tcPr>
            <w:tcW w:w="9360" w:type="dxa"/>
            <w:tcBorders>
              <w:top w:val="single" w:sz="10" w:space="0" w:color="BF9000"/>
              <w:left w:val="single" w:sz="10" w:space="0" w:color="BF9000"/>
              <w:bottom w:val="single" w:sz="10" w:space="0" w:color="BF9000"/>
              <w:right w:val="single" w:sz="10" w:space="0" w:color="BF9000"/>
            </w:tcBorders>
            <w:shd w:val="clear" w:color="auto" w:fill="FFF2CC"/>
            <w:tcMar>
              <w:top w:w="140" w:type="dxa"/>
              <w:left w:w="160" w:type="dxa"/>
              <w:bottom w:w="140" w:type="dxa"/>
              <w:right w:w="160" w:type="dxa"/>
            </w:tcMar>
          </w:tcPr>
          <w:p w14:paraId="53203066" w14:textId="77777777" w:rsidR="00B4250C" w:rsidRPr="0053440A" w:rsidRDefault="00000000">
            <w:pPr>
              <w:spacing w:after="0" w:line="240" w:lineRule="auto"/>
              <w:rPr>
                <w:lang w:val="fr-CA"/>
              </w:rPr>
            </w:pPr>
            <w:r w:rsidRPr="0053440A">
              <w:rPr>
                <w:rFonts w:ascii="Consolas" w:hAnsi="Consolas"/>
                <w:color w:val="000000"/>
                <w:sz w:val="16"/>
                <w:lang w:val="fr-CA"/>
              </w:rPr>
              <w:t># ============================================================</w:t>
            </w:r>
            <w:r w:rsidRPr="0053440A">
              <w:rPr>
                <w:lang w:val="fr-CA"/>
              </w:rPr>
              <w:br/>
            </w:r>
            <w:r w:rsidRPr="0053440A">
              <w:rPr>
                <w:rFonts w:ascii="Consolas" w:hAnsi="Consolas"/>
                <w:color w:val="000000"/>
                <w:sz w:val="16"/>
                <w:lang w:val="fr-CA"/>
              </w:rPr>
              <w:t># ALGORITHME 2 — RÉGRESSION LOGISTIQUE</w:t>
            </w:r>
            <w:r w:rsidRPr="0053440A">
              <w:rPr>
                <w:lang w:val="fr-CA"/>
              </w:rPr>
              <w:br/>
            </w:r>
            <w:r w:rsidRPr="0053440A">
              <w:rPr>
                <w:rFonts w:ascii="Consolas" w:hAnsi="Consolas"/>
                <w:color w:val="000000"/>
                <w:sz w:val="16"/>
                <w:lang w:val="fr-CA"/>
              </w:rPr>
              <w:t># Objectif : prédire la réussite ou l’échec à un examen</w:t>
            </w:r>
            <w:r w:rsidRPr="0053440A">
              <w:rPr>
                <w:lang w:val="fr-CA"/>
              </w:rPr>
              <w:br/>
            </w:r>
            <w:r w:rsidRPr="0053440A">
              <w:rPr>
                <w:rFonts w:ascii="Consolas" w:hAnsi="Consolas"/>
                <w:color w:val="000000"/>
                <w:sz w:val="16"/>
                <w:lang w:val="fr-CA"/>
              </w:rPr>
              <w:t># ============================================================</w:t>
            </w:r>
            <w:r w:rsidRPr="0053440A">
              <w:rPr>
                <w:lang w:val="fr-CA"/>
              </w:rPr>
              <w:br/>
            </w:r>
            <w:r w:rsidRPr="0053440A">
              <w:rPr>
                <w:rFonts w:ascii="Consolas" w:hAnsi="Consolas"/>
                <w:color w:val="000000"/>
                <w:sz w:val="16"/>
                <w:lang w:val="fr-CA"/>
              </w:rPr>
              <w:t xml:space="preserve"> </w:t>
            </w:r>
            <w:r w:rsidRPr="0053440A">
              <w:rPr>
                <w:lang w:val="fr-CA"/>
              </w:rPr>
              <w:br/>
            </w:r>
            <w:r w:rsidRPr="0053440A">
              <w:rPr>
                <w:rFonts w:ascii="Consolas" w:hAnsi="Consolas"/>
                <w:color w:val="000000"/>
                <w:sz w:val="16"/>
                <w:lang w:val="fr-CA"/>
              </w:rPr>
              <w:t xml:space="preserve">import pandas as </w:t>
            </w:r>
            <w:proofErr w:type="spellStart"/>
            <w:r w:rsidRPr="0053440A">
              <w:rPr>
                <w:rFonts w:ascii="Consolas" w:hAnsi="Consolas"/>
                <w:color w:val="000000"/>
                <w:sz w:val="16"/>
                <w:lang w:val="fr-CA"/>
              </w:rPr>
              <w:t>pd</w:t>
            </w:r>
            <w:proofErr w:type="spellEnd"/>
            <w:r w:rsidRPr="0053440A">
              <w:rPr>
                <w:lang w:val="fr-CA"/>
              </w:rPr>
              <w:br/>
            </w:r>
            <w:proofErr w:type="spellStart"/>
            <w:r w:rsidRPr="0053440A">
              <w:rPr>
                <w:rFonts w:ascii="Consolas" w:hAnsi="Consolas"/>
                <w:color w:val="000000"/>
                <w:sz w:val="16"/>
                <w:lang w:val="fr-CA"/>
              </w:rPr>
              <w:t>from</w:t>
            </w:r>
            <w:proofErr w:type="spellEnd"/>
            <w:r w:rsidRPr="0053440A">
              <w:rPr>
                <w:rFonts w:ascii="Consolas" w:hAnsi="Consolas"/>
                <w:color w:val="000000"/>
                <w:sz w:val="16"/>
                <w:lang w:val="fr-CA"/>
              </w:rPr>
              <w:t xml:space="preserve"> </w:t>
            </w:r>
            <w:proofErr w:type="spellStart"/>
            <w:r w:rsidRPr="0053440A">
              <w:rPr>
                <w:rFonts w:ascii="Consolas" w:hAnsi="Consolas"/>
                <w:color w:val="000000"/>
                <w:sz w:val="16"/>
                <w:lang w:val="fr-CA"/>
              </w:rPr>
              <w:t>sklearn.model_selection</w:t>
            </w:r>
            <w:proofErr w:type="spellEnd"/>
            <w:r w:rsidRPr="0053440A">
              <w:rPr>
                <w:rFonts w:ascii="Consolas" w:hAnsi="Consolas"/>
                <w:color w:val="000000"/>
                <w:sz w:val="16"/>
                <w:lang w:val="fr-CA"/>
              </w:rPr>
              <w:t xml:space="preserve"> import </w:t>
            </w:r>
            <w:proofErr w:type="spellStart"/>
            <w:r w:rsidRPr="0053440A">
              <w:rPr>
                <w:rFonts w:ascii="Consolas" w:hAnsi="Consolas"/>
                <w:color w:val="000000"/>
                <w:sz w:val="16"/>
                <w:lang w:val="fr-CA"/>
              </w:rPr>
              <w:t>train_test_split</w:t>
            </w:r>
            <w:proofErr w:type="spellEnd"/>
            <w:r w:rsidRPr="0053440A">
              <w:rPr>
                <w:lang w:val="fr-CA"/>
              </w:rPr>
              <w:br/>
            </w:r>
            <w:proofErr w:type="spellStart"/>
            <w:r w:rsidRPr="0053440A">
              <w:rPr>
                <w:rFonts w:ascii="Consolas" w:hAnsi="Consolas"/>
                <w:color w:val="000000"/>
                <w:sz w:val="16"/>
                <w:lang w:val="fr-CA"/>
              </w:rPr>
              <w:t>from</w:t>
            </w:r>
            <w:proofErr w:type="spellEnd"/>
            <w:r w:rsidRPr="0053440A">
              <w:rPr>
                <w:rFonts w:ascii="Consolas" w:hAnsi="Consolas"/>
                <w:color w:val="000000"/>
                <w:sz w:val="16"/>
                <w:lang w:val="fr-CA"/>
              </w:rPr>
              <w:t xml:space="preserve"> </w:t>
            </w:r>
            <w:proofErr w:type="spellStart"/>
            <w:r w:rsidRPr="0053440A">
              <w:rPr>
                <w:rFonts w:ascii="Consolas" w:hAnsi="Consolas"/>
                <w:color w:val="000000"/>
                <w:sz w:val="16"/>
                <w:lang w:val="fr-CA"/>
              </w:rPr>
              <w:t>sklearn.pipeline</w:t>
            </w:r>
            <w:proofErr w:type="spellEnd"/>
            <w:r w:rsidRPr="0053440A">
              <w:rPr>
                <w:rFonts w:ascii="Consolas" w:hAnsi="Consolas"/>
                <w:color w:val="000000"/>
                <w:sz w:val="16"/>
                <w:lang w:val="fr-CA"/>
              </w:rPr>
              <w:t xml:space="preserve"> import Pipeline</w:t>
            </w:r>
            <w:r w:rsidRPr="0053440A">
              <w:rPr>
                <w:lang w:val="fr-CA"/>
              </w:rPr>
              <w:br/>
            </w:r>
            <w:proofErr w:type="spellStart"/>
            <w:r w:rsidRPr="0053440A">
              <w:rPr>
                <w:rFonts w:ascii="Consolas" w:hAnsi="Consolas"/>
                <w:color w:val="000000"/>
                <w:sz w:val="16"/>
                <w:lang w:val="fr-CA"/>
              </w:rPr>
              <w:t>from</w:t>
            </w:r>
            <w:proofErr w:type="spellEnd"/>
            <w:r w:rsidRPr="0053440A">
              <w:rPr>
                <w:rFonts w:ascii="Consolas" w:hAnsi="Consolas"/>
                <w:color w:val="000000"/>
                <w:sz w:val="16"/>
                <w:lang w:val="fr-CA"/>
              </w:rPr>
              <w:t xml:space="preserve"> </w:t>
            </w:r>
            <w:proofErr w:type="spellStart"/>
            <w:r w:rsidRPr="0053440A">
              <w:rPr>
                <w:rFonts w:ascii="Consolas" w:hAnsi="Consolas"/>
                <w:color w:val="000000"/>
                <w:sz w:val="16"/>
                <w:lang w:val="fr-CA"/>
              </w:rPr>
              <w:t>sklearn.preprocessing</w:t>
            </w:r>
            <w:proofErr w:type="spellEnd"/>
            <w:r w:rsidRPr="0053440A">
              <w:rPr>
                <w:rFonts w:ascii="Consolas" w:hAnsi="Consolas"/>
                <w:color w:val="000000"/>
                <w:sz w:val="16"/>
                <w:lang w:val="fr-CA"/>
              </w:rPr>
              <w:t xml:space="preserve"> import </w:t>
            </w:r>
            <w:proofErr w:type="spellStart"/>
            <w:r w:rsidRPr="0053440A">
              <w:rPr>
                <w:rFonts w:ascii="Consolas" w:hAnsi="Consolas"/>
                <w:color w:val="000000"/>
                <w:sz w:val="16"/>
                <w:lang w:val="fr-CA"/>
              </w:rPr>
              <w:t>StandardScaler</w:t>
            </w:r>
            <w:proofErr w:type="spellEnd"/>
            <w:r w:rsidRPr="0053440A">
              <w:rPr>
                <w:lang w:val="fr-CA"/>
              </w:rPr>
              <w:br/>
            </w:r>
            <w:proofErr w:type="spellStart"/>
            <w:r w:rsidRPr="0053440A">
              <w:rPr>
                <w:rFonts w:ascii="Consolas" w:hAnsi="Consolas"/>
                <w:color w:val="000000"/>
                <w:sz w:val="16"/>
                <w:lang w:val="fr-CA"/>
              </w:rPr>
              <w:t>from</w:t>
            </w:r>
            <w:proofErr w:type="spellEnd"/>
            <w:r w:rsidRPr="0053440A">
              <w:rPr>
                <w:rFonts w:ascii="Consolas" w:hAnsi="Consolas"/>
                <w:color w:val="000000"/>
                <w:sz w:val="16"/>
                <w:lang w:val="fr-CA"/>
              </w:rPr>
              <w:t xml:space="preserve"> </w:t>
            </w:r>
            <w:proofErr w:type="spellStart"/>
            <w:r w:rsidRPr="0053440A">
              <w:rPr>
                <w:rFonts w:ascii="Consolas" w:hAnsi="Consolas"/>
                <w:color w:val="000000"/>
                <w:sz w:val="16"/>
                <w:lang w:val="fr-CA"/>
              </w:rPr>
              <w:t>sklearn.linear_model</w:t>
            </w:r>
            <w:proofErr w:type="spellEnd"/>
            <w:r w:rsidRPr="0053440A">
              <w:rPr>
                <w:rFonts w:ascii="Consolas" w:hAnsi="Consolas"/>
                <w:color w:val="000000"/>
                <w:sz w:val="16"/>
                <w:lang w:val="fr-CA"/>
              </w:rPr>
              <w:t xml:space="preserve"> import </w:t>
            </w:r>
            <w:proofErr w:type="spellStart"/>
            <w:r w:rsidRPr="0053440A">
              <w:rPr>
                <w:rFonts w:ascii="Consolas" w:hAnsi="Consolas"/>
                <w:color w:val="000000"/>
                <w:sz w:val="16"/>
                <w:lang w:val="fr-CA"/>
              </w:rPr>
              <w:t>LogisticRegression</w:t>
            </w:r>
            <w:proofErr w:type="spellEnd"/>
            <w:r w:rsidRPr="0053440A">
              <w:rPr>
                <w:lang w:val="fr-CA"/>
              </w:rPr>
              <w:br/>
            </w:r>
            <w:proofErr w:type="spellStart"/>
            <w:r w:rsidRPr="0053440A">
              <w:rPr>
                <w:rFonts w:ascii="Consolas" w:hAnsi="Consolas"/>
                <w:color w:val="000000"/>
                <w:sz w:val="16"/>
                <w:lang w:val="fr-CA"/>
              </w:rPr>
              <w:t>from</w:t>
            </w:r>
            <w:proofErr w:type="spellEnd"/>
            <w:r w:rsidRPr="0053440A">
              <w:rPr>
                <w:rFonts w:ascii="Consolas" w:hAnsi="Consolas"/>
                <w:color w:val="000000"/>
                <w:sz w:val="16"/>
                <w:lang w:val="fr-CA"/>
              </w:rPr>
              <w:t xml:space="preserve"> </w:t>
            </w:r>
            <w:proofErr w:type="spellStart"/>
            <w:r w:rsidRPr="0053440A">
              <w:rPr>
                <w:rFonts w:ascii="Consolas" w:hAnsi="Consolas"/>
                <w:color w:val="000000"/>
                <w:sz w:val="16"/>
                <w:lang w:val="fr-CA"/>
              </w:rPr>
              <w:t>sklearn.metrics</w:t>
            </w:r>
            <w:proofErr w:type="spellEnd"/>
            <w:r w:rsidRPr="0053440A">
              <w:rPr>
                <w:rFonts w:ascii="Consolas" w:hAnsi="Consolas"/>
                <w:color w:val="000000"/>
                <w:sz w:val="16"/>
                <w:lang w:val="fr-CA"/>
              </w:rPr>
              <w:t xml:space="preserve"> import </w:t>
            </w:r>
            <w:proofErr w:type="spellStart"/>
            <w:r w:rsidRPr="0053440A">
              <w:rPr>
                <w:rFonts w:ascii="Consolas" w:hAnsi="Consolas"/>
                <w:color w:val="000000"/>
                <w:sz w:val="16"/>
                <w:lang w:val="fr-CA"/>
              </w:rPr>
              <w:t>accuracy_score</w:t>
            </w:r>
            <w:proofErr w:type="spellEnd"/>
            <w:r w:rsidRPr="0053440A">
              <w:rPr>
                <w:rFonts w:ascii="Consolas" w:hAnsi="Consolas"/>
                <w:color w:val="000000"/>
                <w:sz w:val="16"/>
                <w:lang w:val="fr-CA"/>
              </w:rPr>
              <w:t xml:space="preserve">, </w:t>
            </w:r>
            <w:proofErr w:type="spellStart"/>
            <w:r w:rsidRPr="0053440A">
              <w:rPr>
                <w:rFonts w:ascii="Consolas" w:hAnsi="Consolas"/>
                <w:color w:val="000000"/>
                <w:sz w:val="16"/>
                <w:lang w:val="fr-CA"/>
              </w:rPr>
              <w:t>confusion_matrix</w:t>
            </w:r>
            <w:proofErr w:type="spellEnd"/>
            <w:r w:rsidRPr="0053440A">
              <w:rPr>
                <w:lang w:val="fr-CA"/>
              </w:rPr>
              <w:br/>
            </w:r>
            <w:r w:rsidRPr="0053440A">
              <w:rPr>
                <w:rFonts w:ascii="Consolas" w:hAnsi="Consolas"/>
                <w:color w:val="000000"/>
                <w:sz w:val="16"/>
                <w:lang w:val="fr-CA"/>
              </w:rPr>
              <w:t xml:space="preserve"> </w:t>
            </w:r>
            <w:r w:rsidRPr="0053440A">
              <w:rPr>
                <w:lang w:val="fr-CA"/>
              </w:rPr>
              <w:br/>
            </w:r>
            <w:r w:rsidRPr="0053440A">
              <w:rPr>
                <w:rFonts w:ascii="Consolas" w:hAnsi="Consolas"/>
                <w:color w:val="000000"/>
                <w:sz w:val="16"/>
                <w:lang w:val="fr-CA"/>
              </w:rPr>
              <w:t># 1. Créer les données avec des réponses connues</w:t>
            </w:r>
            <w:r w:rsidRPr="0053440A">
              <w:rPr>
                <w:lang w:val="fr-CA"/>
              </w:rPr>
              <w:br/>
            </w:r>
            <w:r w:rsidRPr="0053440A">
              <w:rPr>
                <w:rFonts w:ascii="Consolas" w:hAnsi="Consolas"/>
                <w:color w:val="000000"/>
                <w:sz w:val="16"/>
                <w:lang w:val="fr-CA"/>
              </w:rPr>
              <w:t xml:space="preserve">data = </w:t>
            </w:r>
            <w:proofErr w:type="spellStart"/>
            <w:proofErr w:type="gramStart"/>
            <w:r w:rsidRPr="0053440A">
              <w:rPr>
                <w:rFonts w:ascii="Consolas" w:hAnsi="Consolas"/>
                <w:color w:val="000000"/>
                <w:sz w:val="16"/>
                <w:lang w:val="fr-CA"/>
              </w:rPr>
              <w:t>pd.DataFrame</w:t>
            </w:r>
            <w:proofErr w:type="spellEnd"/>
            <w:proofErr w:type="gramEnd"/>
            <w:r w:rsidRPr="0053440A">
              <w:rPr>
                <w:rFonts w:ascii="Consolas" w:hAnsi="Consolas"/>
                <w:color w:val="000000"/>
                <w:sz w:val="16"/>
                <w:lang w:val="fr-CA"/>
              </w:rPr>
              <w:t>({</w:t>
            </w:r>
            <w:r w:rsidRPr="0053440A">
              <w:rPr>
                <w:lang w:val="fr-CA"/>
              </w:rPr>
              <w:br/>
            </w:r>
            <w:r w:rsidRPr="0053440A">
              <w:rPr>
                <w:rFonts w:ascii="Consolas" w:hAnsi="Consolas"/>
                <w:color w:val="000000"/>
                <w:sz w:val="16"/>
                <w:lang w:val="fr-CA"/>
              </w:rPr>
              <w:t xml:space="preserve">    "</w:t>
            </w:r>
            <w:proofErr w:type="spellStart"/>
            <w:r w:rsidRPr="0053440A">
              <w:rPr>
                <w:rFonts w:ascii="Consolas" w:hAnsi="Consolas"/>
                <w:color w:val="000000"/>
                <w:sz w:val="16"/>
                <w:lang w:val="fr-CA"/>
              </w:rPr>
              <w:t>heures_etude</w:t>
            </w:r>
            <w:proofErr w:type="spellEnd"/>
            <w:r w:rsidRPr="0053440A">
              <w:rPr>
                <w:rFonts w:ascii="Consolas" w:hAnsi="Consolas"/>
                <w:color w:val="000000"/>
                <w:sz w:val="16"/>
                <w:lang w:val="fr-CA"/>
              </w:rPr>
              <w:t>": [1, 2, 2, 3, 3, 4, 4, 5,</w:t>
            </w:r>
            <w:r w:rsidRPr="0053440A">
              <w:rPr>
                <w:lang w:val="fr-CA"/>
              </w:rPr>
              <w:br/>
            </w:r>
            <w:r w:rsidRPr="0053440A">
              <w:rPr>
                <w:rFonts w:ascii="Consolas" w:hAnsi="Consolas"/>
                <w:color w:val="000000"/>
                <w:sz w:val="16"/>
                <w:lang w:val="fr-CA"/>
              </w:rPr>
              <w:t xml:space="preserve">                     5, 6, 6, 7, 8, 9, 10, 11],</w:t>
            </w:r>
            <w:r w:rsidRPr="0053440A">
              <w:rPr>
                <w:lang w:val="fr-CA"/>
              </w:rPr>
              <w:br/>
            </w:r>
            <w:r w:rsidRPr="0053440A">
              <w:rPr>
                <w:rFonts w:ascii="Consolas" w:hAnsi="Consolas"/>
                <w:color w:val="000000"/>
                <w:sz w:val="16"/>
                <w:lang w:val="fr-CA"/>
              </w:rPr>
              <w:t xml:space="preserve">    "</w:t>
            </w:r>
            <w:proofErr w:type="spellStart"/>
            <w:r w:rsidRPr="0053440A">
              <w:rPr>
                <w:rFonts w:ascii="Consolas" w:hAnsi="Consolas"/>
                <w:color w:val="000000"/>
                <w:sz w:val="16"/>
                <w:lang w:val="fr-CA"/>
              </w:rPr>
              <w:t>presence</w:t>
            </w:r>
            <w:proofErr w:type="spellEnd"/>
            <w:r w:rsidRPr="0053440A">
              <w:rPr>
                <w:rFonts w:ascii="Consolas" w:hAnsi="Consolas"/>
                <w:color w:val="000000"/>
                <w:sz w:val="16"/>
                <w:lang w:val="fr-CA"/>
              </w:rPr>
              <w:t>": [45, 50, 55, 58, 62, 65, 68, 72,</w:t>
            </w:r>
            <w:r w:rsidRPr="0053440A">
              <w:rPr>
                <w:lang w:val="fr-CA"/>
              </w:rPr>
              <w:br/>
            </w:r>
            <w:r w:rsidRPr="0053440A">
              <w:rPr>
                <w:rFonts w:ascii="Consolas" w:hAnsi="Consolas"/>
                <w:color w:val="000000"/>
                <w:sz w:val="16"/>
                <w:lang w:val="fr-CA"/>
              </w:rPr>
              <w:t xml:space="preserve">                 75, 78, 82, 85, 88, 92, 95, 98],</w:t>
            </w:r>
            <w:r w:rsidRPr="0053440A">
              <w:rPr>
                <w:lang w:val="fr-CA"/>
              </w:rPr>
              <w:br/>
            </w:r>
            <w:r w:rsidRPr="0053440A">
              <w:rPr>
                <w:rFonts w:ascii="Consolas" w:hAnsi="Consolas"/>
                <w:color w:val="000000"/>
                <w:sz w:val="16"/>
                <w:lang w:val="fr-CA"/>
              </w:rPr>
              <w:t xml:space="preserve">    "</w:t>
            </w:r>
            <w:proofErr w:type="spellStart"/>
            <w:r w:rsidRPr="0053440A">
              <w:rPr>
                <w:rFonts w:ascii="Consolas" w:hAnsi="Consolas"/>
                <w:color w:val="000000"/>
                <w:sz w:val="16"/>
                <w:lang w:val="fr-CA"/>
              </w:rPr>
              <w:t>reussite</w:t>
            </w:r>
            <w:proofErr w:type="spellEnd"/>
            <w:r w:rsidRPr="0053440A">
              <w:rPr>
                <w:rFonts w:ascii="Consolas" w:hAnsi="Consolas"/>
                <w:color w:val="000000"/>
                <w:sz w:val="16"/>
                <w:lang w:val="fr-CA"/>
              </w:rPr>
              <w:t>": [0, 0, 0, 0, 0, 0, 1, 1,</w:t>
            </w:r>
            <w:r w:rsidRPr="0053440A">
              <w:rPr>
                <w:lang w:val="fr-CA"/>
              </w:rPr>
              <w:br/>
            </w:r>
            <w:r w:rsidRPr="0053440A">
              <w:rPr>
                <w:rFonts w:ascii="Consolas" w:hAnsi="Consolas"/>
                <w:color w:val="000000"/>
                <w:sz w:val="16"/>
                <w:lang w:val="fr-CA"/>
              </w:rPr>
              <w:t xml:space="preserve">                 1, 1, 1, 1, 1, 1, 1, 1]</w:t>
            </w:r>
            <w:r w:rsidRPr="0053440A">
              <w:rPr>
                <w:lang w:val="fr-CA"/>
              </w:rPr>
              <w:br/>
            </w:r>
            <w:r w:rsidRPr="0053440A">
              <w:rPr>
                <w:rFonts w:ascii="Consolas" w:hAnsi="Consolas"/>
                <w:color w:val="000000"/>
                <w:sz w:val="16"/>
                <w:lang w:val="fr-CA"/>
              </w:rPr>
              <w:t>})</w:t>
            </w:r>
            <w:r w:rsidRPr="0053440A">
              <w:rPr>
                <w:lang w:val="fr-CA"/>
              </w:rPr>
              <w:br/>
            </w:r>
            <w:r w:rsidRPr="0053440A">
              <w:rPr>
                <w:rFonts w:ascii="Consolas" w:hAnsi="Consolas"/>
                <w:color w:val="000000"/>
                <w:sz w:val="16"/>
                <w:lang w:val="fr-CA"/>
              </w:rPr>
              <w:t xml:space="preserve"> </w:t>
            </w:r>
            <w:r w:rsidRPr="0053440A">
              <w:rPr>
                <w:lang w:val="fr-CA"/>
              </w:rPr>
              <w:br/>
            </w:r>
            <w:r w:rsidRPr="0053440A">
              <w:rPr>
                <w:rFonts w:ascii="Consolas" w:hAnsi="Consolas"/>
                <w:color w:val="000000"/>
                <w:sz w:val="16"/>
                <w:lang w:val="fr-CA"/>
              </w:rPr>
              <w:t># 2. Définir les entrées X et la cible y</w:t>
            </w:r>
            <w:r w:rsidRPr="0053440A">
              <w:rPr>
                <w:lang w:val="fr-CA"/>
              </w:rPr>
              <w:br/>
            </w:r>
            <w:r w:rsidRPr="0053440A">
              <w:rPr>
                <w:rFonts w:ascii="Consolas" w:hAnsi="Consolas"/>
                <w:color w:val="000000"/>
                <w:sz w:val="16"/>
                <w:lang w:val="fr-CA"/>
              </w:rPr>
              <w:t xml:space="preserve">X = </w:t>
            </w:r>
            <w:proofErr w:type="gramStart"/>
            <w:r w:rsidRPr="0053440A">
              <w:rPr>
                <w:rFonts w:ascii="Consolas" w:hAnsi="Consolas"/>
                <w:color w:val="000000"/>
                <w:sz w:val="16"/>
                <w:lang w:val="fr-CA"/>
              </w:rPr>
              <w:t>data[</w:t>
            </w:r>
            <w:proofErr w:type="gramEnd"/>
            <w:r w:rsidRPr="0053440A">
              <w:rPr>
                <w:rFonts w:ascii="Consolas" w:hAnsi="Consolas"/>
                <w:color w:val="000000"/>
                <w:sz w:val="16"/>
                <w:lang w:val="fr-CA"/>
              </w:rPr>
              <w:t>["</w:t>
            </w:r>
            <w:proofErr w:type="spellStart"/>
            <w:r w:rsidRPr="0053440A">
              <w:rPr>
                <w:rFonts w:ascii="Consolas" w:hAnsi="Consolas"/>
                <w:color w:val="000000"/>
                <w:sz w:val="16"/>
                <w:lang w:val="fr-CA"/>
              </w:rPr>
              <w:t>heures_etude</w:t>
            </w:r>
            <w:proofErr w:type="spellEnd"/>
            <w:r w:rsidRPr="0053440A">
              <w:rPr>
                <w:rFonts w:ascii="Consolas" w:hAnsi="Consolas"/>
                <w:color w:val="000000"/>
                <w:sz w:val="16"/>
                <w:lang w:val="fr-CA"/>
              </w:rPr>
              <w:t>", "</w:t>
            </w:r>
            <w:proofErr w:type="spellStart"/>
            <w:r w:rsidRPr="0053440A">
              <w:rPr>
                <w:rFonts w:ascii="Consolas" w:hAnsi="Consolas"/>
                <w:color w:val="000000"/>
                <w:sz w:val="16"/>
                <w:lang w:val="fr-CA"/>
              </w:rPr>
              <w:t>presence</w:t>
            </w:r>
            <w:proofErr w:type="spellEnd"/>
            <w:r w:rsidRPr="0053440A">
              <w:rPr>
                <w:rFonts w:ascii="Consolas" w:hAnsi="Consolas"/>
                <w:color w:val="000000"/>
                <w:sz w:val="16"/>
                <w:lang w:val="fr-CA"/>
              </w:rPr>
              <w:t>"]]</w:t>
            </w:r>
            <w:r w:rsidRPr="0053440A">
              <w:rPr>
                <w:lang w:val="fr-CA"/>
              </w:rPr>
              <w:br/>
            </w:r>
            <w:r w:rsidRPr="0053440A">
              <w:rPr>
                <w:rFonts w:ascii="Consolas" w:hAnsi="Consolas"/>
                <w:color w:val="000000"/>
                <w:sz w:val="16"/>
                <w:lang w:val="fr-CA"/>
              </w:rPr>
              <w:t>y = data["</w:t>
            </w:r>
            <w:proofErr w:type="spellStart"/>
            <w:r w:rsidRPr="0053440A">
              <w:rPr>
                <w:rFonts w:ascii="Consolas" w:hAnsi="Consolas"/>
                <w:color w:val="000000"/>
                <w:sz w:val="16"/>
                <w:lang w:val="fr-CA"/>
              </w:rPr>
              <w:t>reussite</w:t>
            </w:r>
            <w:proofErr w:type="spellEnd"/>
            <w:r w:rsidRPr="0053440A">
              <w:rPr>
                <w:rFonts w:ascii="Consolas" w:hAnsi="Consolas"/>
                <w:color w:val="000000"/>
                <w:sz w:val="16"/>
                <w:lang w:val="fr-CA"/>
              </w:rPr>
              <w:t>"]</w:t>
            </w:r>
            <w:r w:rsidRPr="0053440A">
              <w:rPr>
                <w:lang w:val="fr-CA"/>
              </w:rPr>
              <w:br/>
            </w:r>
            <w:r w:rsidRPr="0053440A">
              <w:rPr>
                <w:rFonts w:ascii="Consolas" w:hAnsi="Consolas"/>
                <w:color w:val="000000"/>
                <w:sz w:val="16"/>
                <w:lang w:val="fr-CA"/>
              </w:rPr>
              <w:t xml:space="preserve"> </w:t>
            </w:r>
            <w:r w:rsidRPr="0053440A">
              <w:rPr>
                <w:lang w:val="fr-CA"/>
              </w:rPr>
              <w:br/>
            </w:r>
            <w:r w:rsidRPr="0053440A">
              <w:rPr>
                <w:rFonts w:ascii="Consolas" w:hAnsi="Consolas"/>
                <w:color w:val="000000"/>
                <w:sz w:val="16"/>
                <w:lang w:val="fr-CA"/>
              </w:rPr>
              <w:t># 3. Diviser les données</w:t>
            </w:r>
            <w:r w:rsidRPr="0053440A">
              <w:rPr>
                <w:lang w:val="fr-CA"/>
              </w:rPr>
              <w:br/>
            </w:r>
            <w:proofErr w:type="spellStart"/>
            <w:r w:rsidRPr="0053440A">
              <w:rPr>
                <w:rFonts w:ascii="Consolas" w:hAnsi="Consolas"/>
                <w:color w:val="000000"/>
                <w:sz w:val="16"/>
                <w:lang w:val="fr-CA"/>
              </w:rPr>
              <w:t>X_train</w:t>
            </w:r>
            <w:proofErr w:type="spellEnd"/>
            <w:r w:rsidRPr="0053440A">
              <w:rPr>
                <w:rFonts w:ascii="Consolas" w:hAnsi="Consolas"/>
                <w:color w:val="000000"/>
                <w:sz w:val="16"/>
                <w:lang w:val="fr-CA"/>
              </w:rPr>
              <w:t xml:space="preserve">, </w:t>
            </w:r>
            <w:proofErr w:type="spellStart"/>
            <w:r w:rsidRPr="0053440A">
              <w:rPr>
                <w:rFonts w:ascii="Consolas" w:hAnsi="Consolas"/>
                <w:color w:val="000000"/>
                <w:sz w:val="16"/>
                <w:lang w:val="fr-CA"/>
              </w:rPr>
              <w:t>X_test</w:t>
            </w:r>
            <w:proofErr w:type="spellEnd"/>
            <w:r w:rsidRPr="0053440A">
              <w:rPr>
                <w:rFonts w:ascii="Consolas" w:hAnsi="Consolas"/>
                <w:color w:val="000000"/>
                <w:sz w:val="16"/>
                <w:lang w:val="fr-CA"/>
              </w:rPr>
              <w:t xml:space="preserve">, </w:t>
            </w:r>
            <w:proofErr w:type="spellStart"/>
            <w:r w:rsidRPr="0053440A">
              <w:rPr>
                <w:rFonts w:ascii="Consolas" w:hAnsi="Consolas"/>
                <w:color w:val="000000"/>
                <w:sz w:val="16"/>
                <w:lang w:val="fr-CA"/>
              </w:rPr>
              <w:t>y_train</w:t>
            </w:r>
            <w:proofErr w:type="spellEnd"/>
            <w:r w:rsidRPr="0053440A">
              <w:rPr>
                <w:rFonts w:ascii="Consolas" w:hAnsi="Consolas"/>
                <w:color w:val="000000"/>
                <w:sz w:val="16"/>
                <w:lang w:val="fr-CA"/>
              </w:rPr>
              <w:t xml:space="preserve">, </w:t>
            </w:r>
            <w:proofErr w:type="spellStart"/>
            <w:r w:rsidRPr="0053440A">
              <w:rPr>
                <w:rFonts w:ascii="Consolas" w:hAnsi="Consolas"/>
                <w:color w:val="000000"/>
                <w:sz w:val="16"/>
                <w:lang w:val="fr-CA"/>
              </w:rPr>
              <w:t>y_test</w:t>
            </w:r>
            <w:proofErr w:type="spellEnd"/>
            <w:r w:rsidRPr="0053440A">
              <w:rPr>
                <w:rFonts w:ascii="Consolas" w:hAnsi="Consolas"/>
                <w:color w:val="000000"/>
                <w:sz w:val="16"/>
                <w:lang w:val="fr-CA"/>
              </w:rPr>
              <w:t xml:space="preserve"> = </w:t>
            </w:r>
            <w:proofErr w:type="spellStart"/>
            <w:r w:rsidRPr="0053440A">
              <w:rPr>
                <w:rFonts w:ascii="Consolas" w:hAnsi="Consolas"/>
                <w:color w:val="000000"/>
                <w:sz w:val="16"/>
                <w:lang w:val="fr-CA"/>
              </w:rPr>
              <w:t>train_test_</w:t>
            </w:r>
            <w:proofErr w:type="gramStart"/>
            <w:r w:rsidRPr="0053440A">
              <w:rPr>
                <w:rFonts w:ascii="Consolas" w:hAnsi="Consolas"/>
                <w:color w:val="000000"/>
                <w:sz w:val="16"/>
                <w:lang w:val="fr-CA"/>
              </w:rPr>
              <w:t>split</w:t>
            </w:r>
            <w:proofErr w:type="spellEnd"/>
            <w:r w:rsidRPr="0053440A">
              <w:rPr>
                <w:rFonts w:ascii="Consolas" w:hAnsi="Consolas"/>
                <w:color w:val="000000"/>
                <w:sz w:val="16"/>
                <w:lang w:val="fr-CA"/>
              </w:rPr>
              <w:t>(</w:t>
            </w:r>
            <w:proofErr w:type="gramEnd"/>
            <w:r w:rsidRPr="0053440A">
              <w:rPr>
                <w:lang w:val="fr-CA"/>
              </w:rPr>
              <w:br/>
            </w:r>
            <w:r w:rsidRPr="0053440A">
              <w:rPr>
                <w:rFonts w:ascii="Consolas" w:hAnsi="Consolas"/>
                <w:color w:val="000000"/>
                <w:sz w:val="16"/>
                <w:lang w:val="fr-CA"/>
              </w:rPr>
              <w:t xml:space="preserve">    X, y, </w:t>
            </w:r>
            <w:proofErr w:type="spellStart"/>
            <w:r w:rsidRPr="0053440A">
              <w:rPr>
                <w:rFonts w:ascii="Consolas" w:hAnsi="Consolas"/>
                <w:color w:val="000000"/>
                <w:sz w:val="16"/>
                <w:lang w:val="fr-CA"/>
              </w:rPr>
              <w:t>test_size</w:t>
            </w:r>
            <w:proofErr w:type="spellEnd"/>
            <w:r w:rsidRPr="0053440A">
              <w:rPr>
                <w:rFonts w:ascii="Consolas" w:hAnsi="Consolas"/>
                <w:color w:val="000000"/>
                <w:sz w:val="16"/>
                <w:lang w:val="fr-CA"/>
              </w:rPr>
              <w:t xml:space="preserve">=0.25, </w:t>
            </w:r>
            <w:proofErr w:type="spellStart"/>
            <w:r w:rsidRPr="0053440A">
              <w:rPr>
                <w:rFonts w:ascii="Consolas" w:hAnsi="Consolas"/>
                <w:color w:val="000000"/>
                <w:sz w:val="16"/>
                <w:lang w:val="fr-CA"/>
              </w:rPr>
              <w:t>random_state</w:t>
            </w:r>
            <w:proofErr w:type="spellEnd"/>
            <w:r w:rsidRPr="0053440A">
              <w:rPr>
                <w:rFonts w:ascii="Consolas" w:hAnsi="Consolas"/>
                <w:color w:val="000000"/>
                <w:sz w:val="16"/>
                <w:lang w:val="fr-CA"/>
              </w:rPr>
              <w:t xml:space="preserve">=42, </w:t>
            </w:r>
            <w:proofErr w:type="spellStart"/>
            <w:r w:rsidRPr="0053440A">
              <w:rPr>
                <w:rFonts w:ascii="Consolas" w:hAnsi="Consolas"/>
                <w:color w:val="000000"/>
                <w:sz w:val="16"/>
                <w:lang w:val="fr-CA"/>
              </w:rPr>
              <w:t>stratify</w:t>
            </w:r>
            <w:proofErr w:type="spellEnd"/>
            <w:r w:rsidRPr="0053440A">
              <w:rPr>
                <w:rFonts w:ascii="Consolas" w:hAnsi="Consolas"/>
                <w:color w:val="000000"/>
                <w:sz w:val="16"/>
                <w:lang w:val="fr-CA"/>
              </w:rPr>
              <w:t>=y</w:t>
            </w:r>
            <w:r w:rsidRPr="0053440A">
              <w:rPr>
                <w:lang w:val="fr-CA"/>
              </w:rPr>
              <w:br/>
            </w:r>
            <w:r w:rsidRPr="0053440A">
              <w:rPr>
                <w:rFonts w:ascii="Consolas" w:hAnsi="Consolas"/>
                <w:color w:val="000000"/>
                <w:sz w:val="16"/>
                <w:lang w:val="fr-CA"/>
              </w:rPr>
              <w:t>)</w:t>
            </w:r>
            <w:r w:rsidRPr="0053440A">
              <w:rPr>
                <w:lang w:val="fr-CA"/>
              </w:rPr>
              <w:br/>
            </w:r>
            <w:r w:rsidRPr="0053440A">
              <w:rPr>
                <w:rFonts w:ascii="Consolas" w:hAnsi="Consolas"/>
                <w:color w:val="000000"/>
                <w:sz w:val="16"/>
                <w:lang w:val="fr-CA"/>
              </w:rPr>
              <w:t xml:space="preserve"> </w:t>
            </w:r>
            <w:r w:rsidRPr="0053440A">
              <w:rPr>
                <w:lang w:val="fr-CA"/>
              </w:rPr>
              <w:br/>
            </w:r>
            <w:r w:rsidRPr="0053440A">
              <w:rPr>
                <w:rFonts w:ascii="Consolas" w:hAnsi="Consolas"/>
                <w:color w:val="000000"/>
                <w:sz w:val="16"/>
                <w:lang w:val="fr-CA"/>
              </w:rPr>
              <w:t># 4. Normaliser les données et entraîner le modèle</w:t>
            </w:r>
            <w:r w:rsidRPr="0053440A">
              <w:rPr>
                <w:lang w:val="fr-CA"/>
              </w:rPr>
              <w:br/>
            </w:r>
            <w:r w:rsidRPr="0053440A">
              <w:rPr>
                <w:rFonts w:ascii="Consolas" w:hAnsi="Consolas"/>
                <w:color w:val="000000"/>
                <w:sz w:val="16"/>
                <w:lang w:val="fr-CA"/>
              </w:rPr>
              <w:t xml:space="preserve">model = </w:t>
            </w:r>
            <w:proofErr w:type="gramStart"/>
            <w:r w:rsidRPr="0053440A">
              <w:rPr>
                <w:rFonts w:ascii="Consolas" w:hAnsi="Consolas"/>
                <w:color w:val="000000"/>
                <w:sz w:val="16"/>
                <w:lang w:val="fr-CA"/>
              </w:rPr>
              <w:t>Pipeline(</w:t>
            </w:r>
            <w:proofErr w:type="gramEnd"/>
            <w:r w:rsidRPr="0053440A">
              <w:rPr>
                <w:rFonts w:ascii="Consolas" w:hAnsi="Consolas"/>
                <w:color w:val="000000"/>
                <w:sz w:val="16"/>
                <w:lang w:val="fr-CA"/>
              </w:rPr>
              <w:t>[</w:t>
            </w:r>
            <w:r w:rsidRPr="0053440A">
              <w:rPr>
                <w:lang w:val="fr-CA"/>
              </w:rPr>
              <w:br/>
            </w:r>
            <w:r w:rsidRPr="0053440A">
              <w:rPr>
                <w:rFonts w:ascii="Consolas" w:hAnsi="Consolas"/>
                <w:color w:val="000000"/>
                <w:sz w:val="16"/>
                <w:lang w:val="fr-CA"/>
              </w:rPr>
              <w:t xml:space="preserve"> </w:t>
            </w:r>
            <w:proofErr w:type="gramStart"/>
            <w:r w:rsidRPr="0053440A">
              <w:rPr>
                <w:rFonts w:ascii="Consolas" w:hAnsi="Consolas"/>
                <w:color w:val="000000"/>
                <w:sz w:val="16"/>
                <w:lang w:val="fr-CA"/>
              </w:rPr>
              <w:t xml:space="preserve">   (</w:t>
            </w:r>
            <w:proofErr w:type="gramEnd"/>
            <w:r w:rsidRPr="0053440A">
              <w:rPr>
                <w:rFonts w:ascii="Consolas" w:hAnsi="Consolas"/>
                <w:color w:val="000000"/>
                <w:sz w:val="16"/>
                <w:lang w:val="fr-CA"/>
              </w:rPr>
              <w:t xml:space="preserve">"normalisation", </w:t>
            </w:r>
            <w:proofErr w:type="spellStart"/>
            <w:proofErr w:type="gramStart"/>
            <w:r w:rsidRPr="0053440A">
              <w:rPr>
                <w:rFonts w:ascii="Consolas" w:hAnsi="Consolas"/>
                <w:color w:val="000000"/>
                <w:sz w:val="16"/>
                <w:lang w:val="fr-CA"/>
              </w:rPr>
              <w:t>StandardScaler</w:t>
            </w:r>
            <w:proofErr w:type="spellEnd"/>
            <w:r w:rsidRPr="0053440A">
              <w:rPr>
                <w:rFonts w:ascii="Consolas" w:hAnsi="Consolas"/>
                <w:color w:val="000000"/>
                <w:sz w:val="16"/>
                <w:lang w:val="fr-CA"/>
              </w:rPr>
              <w:t>(</w:t>
            </w:r>
            <w:proofErr w:type="gramEnd"/>
            <w:r w:rsidRPr="0053440A">
              <w:rPr>
                <w:rFonts w:ascii="Consolas" w:hAnsi="Consolas"/>
                <w:color w:val="000000"/>
                <w:sz w:val="16"/>
                <w:lang w:val="fr-CA"/>
              </w:rPr>
              <w:t>)),</w:t>
            </w:r>
            <w:r w:rsidRPr="0053440A">
              <w:rPr>
                <w:lang w:val="fr-CA"/>
              </w:rPr>
              <w:br/>
            </w:r>
            <w:r w:rsidRPr="0053440A">
              <w:rPr>
                <w:rFonts w:ascii="Consolas" w:hAnsi="Consolas"/>
                <w:color w:val="000000"/>
                <w:sz w:val="16"/>
                <w:lang w:val="fr-CA"/>
              </w:rPr>
              <w:t xml:space="preserve"> </w:t>
            </w:r>
            <w:proofErr w:type="gramStart"/>
            <w:r w:rsidRPr="0053440A">
              <w:rPr>
                <w:rFonts w:ascii="Consolas" w:hAnsi="Consolas"/>
                <w:color w:val="000000"/>
                <w:sz w:val="16"/>
                <w:lang w:val="fr-CA"/>
              </w:rPr>
              <w:t xml:space="preserve">   (</w:t>
            </w:r>
            <w:proofErr w:type="gramEnd"/>
            <w:r w:rsidRPr="0053440A">
              <w:rPr>
                <w:rFonts w:ascii="Consolas" w:hAnsi="Consolas"/>
                <w:color w:val="000000"/>
                <w:sz w:val="16"/>
                <w:lang w:val="fr-CA"/>
              </w:rPr>
              <w:t xml:space="preserve">"classification", </w:t>
            </w:r>
            <w:proofErr w:type="spellStart"/>
            <w:proofErr w:type="gramStart"/>
            <w:r w:rsidRPr="0053440A">
              <w:rPr>
                <w:rFonts w:ascii="Consolas" w:hAnsi="Consolas"/>
                <w:color w:val="000000"/>
                <w:sz w:val="16"/>
                <w:lang w:val="fr-CA"/>
              </w:rPr>
              <w:t>LogisticRegression</w:t>
            </w:r>
            <w:proofErr w:type="spellEnd"/>
            <w:r w:rsidRPr="0053440A">
              <w:rPr>
                <w:rFonts w:ascii="Consolas" w:hAnsi="Consolas"/>
                <w:color w:val="000000"/>
                <w:sz w:val="16"/>
                <w:lang w:val="fr-CA"/>
              </w:rPr>
              <w:t>(</w:t>
            </w:r>
            <w:proofErr w:type="gramEnd"/>
            <w:r w:rsidRPr="0053440A">
              <w:rPr>
                <w:rFonts w:ascii="Consolas" w:hAnsi="Consolas"/>
                <w:color w:val="000000"/>
                <w:sz w:val="16"/>
                <w:lang w:val="fr-CA"/>
              </w:rPr>
              <w:t>))</w:t>
            </w:r>
            <w:r w:rsidRPr="0053440A">
              <w:rPr>
                <w:lang w:val="fr-CA"/>
              </w:rPr>
              <w:br/>
            </w:r>
            <w:r w:rsidRPr="0053440A">
              <w:rPr>
                <w:rFonts w:ascii="Consolas" w:hAnsi="Consolas"/>
                <w:color w:val="000000"/>
                <w:sz w:val="16"/>
                <w:lang w:val="fr-CA"/>
              </w:rPr>
              <w:t>])</w:t>
            </w:r>
            <w:r w:rsidRPr="0053440A">
              <w:rPr>
                <w:lang w:val="fr-CA"/>
              </w:rPr>
              <w:br/>
            </w:r>
            <w:proofErr w:type="spellStart"/>
            <w:proofErr w:type="gramStart"/>
            <w:r w:rsidRPr="0053440A">
              <w:rPr>
                <w:rFonts w:ascii="Consolas" w:hAnsi="Consolas"/>
                <w:color w:val="000000"/>
                <w:sz w:val="16"/>
                <w:lang w:val="fr-CA"/>
              </w:rPr>
              <w:t>model.fit</w:t>
            </w:r>
            <w:proofErr w:type="spellEnd"/>
            <w:r w:rsidRPr="0053440A">
              <w:rPr>
                <w:rFonts w:ascii="Consolas" w:hAnsi="Consolas"/>
                <w:color w:val="000000"/>
                <w:sz w:val="16"/>
                <w:lang w:val="fr-CA"/>
              </w:rPr>
              <w:t>(</w:t>
            </w:r>
            <w:proofErr w:type="spellStart"/>
            <w:proofErr w:type="gramEnd"/>
            <w:r w:rsidRPr="0053440A">
              <w:rPr>
                <w:rFonts w:ascii="Consolas" w:hAnsi="Consolas"/>
                <w:color w:val="000000"/>
                <w:sz w:val="16"/>
                <w:lang w:val="fr-CA"/>
              </w:rPr>
              <w:t>X_train</w:t>
            </w:r>
            <w:proofErr w:type="spellEnd"/>
            <w:r w:rsidRPr="0053440A">
              <w:rPr>
                <w:rFonts w:ascii="Consolas" w:hAnsi="Consolas"/>
                <w:color w:val="000000"/>
                <w:sz w:val="16"/>
                <w:lang w:val="fr-CA"/>
              </w:rPr>
              <w:t xml:space="preserve">, </w:t>
            </w:r>
            <w:proofErr w:type="spellStart"/>
            <w:r w:rsidRPr="0053440A">
              <w:rPr>
                <w:rFonts w:ascii="Consolas" w:hAnsi="Consolas"/>
                <w:color w:val="000000"/>
                <w:sz w:val="16"/>
                <w:lang w:val="fr-CA"/>
              </w:rPr>
              <w:t>y_train</w:t>
            </w:r>
            <w:proofErr w:type="spellEnd"/>
            <w:r w:rsidRPr="0053440A">
              <w:rPr>
                <w:rFonts w:ascii="Consolas" w:hAnsi="Consolas"/>
                <w:color w:val="000000"/>
                <w:sz w:val="16"/>
                <w:lang w:val="fr-CA"/>
              </w:rPr>
              <w:t>)</w:t>
            </w:r>
            <w:r w:rsidRPr="0053440A">
              <w:rPr>
                <w:lang w:val="fr-CA"/>
              </w:rPr>
              <w:br/>
            </w:r>
            <w:r w:rsidRPr="0053440A">
              <w:rPr>
                <w:rFonts w:ascii="Consolas" w:hAnsi="Consolas"/>
                <w:color w:val="000000"/>
                <w:sz w:val="16"/>
                <w:lang w:val="fr-CA"/>
              </w:rPr>
              <w:t xml:space="preserve"> </w:t>
            </w:r>
            <w:r w:rsidRPr="0053440A">
              <w:rPr>
                <w:lang w:val="fr-CA"/>
              </w:rPr>
              <w:br/>
            </w:r>
            <w:r w:rsidRPr="0053440A">
              <w:rPr>
                <w:rFonts w:ascii="Consolas" w:hAnsi="Consolas"/>
                <w:color w:val="000000"/>
                <w:sz w:val="16"/>
                <w:lang w:val="fr-CA"/>
              </w:rPr>
              <w:t># 5. Prédire les classes du jeu de test</w:t>
            </w:r>
            <w:r w:rsidRPr="0053440A">
              <w:rPr>
                <w:lang w:val="fr-CA"/>
              </w:rPr>
              <w:br/>
            </w:r>
            <w:proofErr w:type="spellStart"/>
            <w:r w:rsidRPr="0053440A">
              <w:rPr>
                <w:rFonts w:ascii="Consolas" w:hAnsi="Consolas"/>
                <w:color w:val="000000"/>
                <w:sz w:val="16"/>
                <w:lang w:val="fr-CA"/>
              </w:rPr>
              <w:t>predictions</w:t>
            </w:r>
            <w:proofErr w:type="spellEnd"/>
            <w:r w:rsidRPr="0053440A">
              <w:rPr>
                <w:rFonts w:ascii="Consolas" w:hAnsi="Consolas"/>
                <w:color w:val="000000"/>
                <w:sz w:val="16"/>
                <w:lang w:val="fr-CA"/>
              </w:rPr>
              <w:t xml:space="preserve"> = </w:t>
            </w:r>
            <w:proofErr w:type="spellStart"/>
            <w:proofErr w:type="gramStart"/>
            <w:r w:rsidRPr="0053440A">
              <w:rPr>
                <w:rFonts w:ascii="Consolas" w:hAnsi="Consolas"/>
                <w:color w:val="000000"/>
                <w:sz w:val="16"/>
                <w:lang w:val="fr-CA"/>
              </w:rPr>
              <w:t>model.predict</w:t>
            </w:r>
            <w:proofErr w:type="spellEnd"/>
            <w:proofErr w:type="gramEnd"/>
            <w:r w:rsidRPr="0053440A">
              <w:rPr>
                <w:rFonts w:ascii="Consolas" w:hAnsi="Consolas"/>
                <w:color w:val="000000"/>
                <w:sz w:val="16"/>
                <w:lang w:val="fr-CA"/>
              </w:rPr>
              <w:t>(</w:t>
            </w:r>
            <w:proofErr w:type="spellStart"/>
            <w:r w:rsidRPr="0053440A">
              <w:rPr>
                <w:rFonts w:ascii="Consolas" w:hAnsi="Consolas"/>
                <w:color w:val="000000"/>
                <w:sz w:val="16"/>
                <w:lang w:val="fr-CA"/>
              </w:rPr>
              <w:t>X_test</w:t>
            </w:r>
            <w:proofErr w:type="spellEnd"/>
            <w:r w:rsidRPr="0053440A">
              <w:rPr>
                <w:rFonts w:ascii="Consolas" w:hAnsi="Consolas"/>
                <w:color w:val="000000"/>
                <w:sz w:val="16"/>
                <w:lang w:val="fr-CA"/>
              </w:rPr>
              <w:t>)</w:t>
            </w:r>
            <w:r w:rsidRPr="0053440A">
              <w:rPr>
                <w:lang w:val="fr-CA"/>
              </w:rPr>
              <w:br/>
            </w:r>
            <w:r w:rsidRPr="0053440A">
              <w:rPr>
                <w:rFonts w:ascii="Consolas" w:hAnsi="Consolas"/>
                <w:color w:val="000000"/>
                <w:sz w:val="16"/>
                <w:lang w:val="fr-CA"/>
              </w:rPr>
              <w:t xml:space="preserve"> </w:t>
            </w:r>
            <w:r w:rsidRPr="0053440A">
              <w:rPr>
                <w:lang w:val="fr-CA"/>
              </w:rPr>
              <w:br/>
            </w:r>
            <w:proofErr w:type="spellStart"/>
            <w:proofErr w:type="gramStart"/>
            <w:r w:rsidRPr="0053440A">
              <w:rPr>
                <w:rFonts w:ascii="Consolas" w:hAnsi="Consolas"/>
                <w:color w:val="000000"/>
                <w:sz w:val="16"/>
                <w:lang w:val="fr-CA"/>
              </w:rPr>
              <w:lastRenderedPageBreak/>
              <w:t>print</w:t>
            </w:r>
            <w:proofErr w:type="spellEnd"/>
            <w:r w:rsidRPr="0053440A">
              <w:rPr>
                <w:rFonts w:ascii="Consolas" w:hAnsi="Consolas"/>
                <w:color w:val="000000"/>
                <w:sz w:val="16"/>
                <w:lang w:val="fr-CA"/>
              </w:rPr>
              <w:t>(</w:t>
            </w:r>
            <w:proofErr w:type="gramEnd"/>
            <w:r w:rsidRPr="0053440A">
              <w:rPr>
                <w:rFonts w:ascii="Consolas" w:hAnsi="Consolas"/>
                <w:color w:val="000000"/>
                <w:sz w:val="16"/>
                <w:lang w:val="fr-CA"/>
              </w:rPr>
              <w:t xml:space="preserve">"Valeurs réelles :", </w:t>
            </w:r>
            <w:proofErr w:type="spellStart"/>
            <w:r w:rsidRPr="0053440A">
              <w:rPr>
                <w:rFonts w:ascii="Consolas" w:hAnsi="Consolas"/>
                <w:color w:val="000000"/>
                <w:sz w:val="16"/>
                <w:lang w:val="fr-CA"/>
              </w:rPr>
              <w:t>y_test.to_</w:t>
            </w:r>
            <w:proofErr w:type="gramStart"/>
            <w:r w:rsidRPr="0053440A">
              <w:rPr>
                <w:rFonts w:ascii="Consolas" w:hAnsi="Consolas"/>
                <w:color w:val="000000"/>
                <w:sz w:val="16"/>
                <w:lang w:val="fr-CA"/>
              </w:rPr>
              <w:t>list</w:t>
            </w:r>
            <w:proofErr w:type="spellEnd"/>
            <w:r w:rsidRPr="0053440A">
              <w:rPr>
                <w:rFonts w:ascii="Consolas" w:hAnsi="Consolas"/>
                <w:color w:val="000000"/>
                <w:sz w:val="16"/>
                <w:lang w:val="fr-CA"/>
              </w:rPr>
              <w:t>(</w:t>
            </w:r>
            <w:proofErr w:type="gramEnd"/>
            <w:r w:rsidRPr="0053440A">
              <w:rPr>
                <w:rFonts w:ascii="Consolas" w:hAnsi="Consolas"/>
                <w:color w:val="000000"/>
                <w:sz w:val="16"/>
                <w:lang w:val="fr-CA"/>
              </w:rPr>
              <w:t>))</w:t>
            </w:r>
            <w:r w:rsidRPr="0053440A">
              <w:rPr>
                <w:lang w:val="fr-CA"/>
              </w:rPr>
              <w:br/>
            </w:r>
            <w:proofErr w:type="spellStart"/>
            <w:proofErr w:type="gramStart"/>
            <w:r w:rsidRPr="0053440A">
              <w:rPr>
                <w:rFonts w:ascii="Consolas" w:hAnsi="Consolas"/>
                <w:color w:val="000000"/>
                <w:sz w:val="16"/>
                <w:lang w:val="fr-CA"/>
              </w:rPr>
              <w:t>print</w:t>
            </w:r>
            <w:proofErr w:type="spellEnd"/>
            <w:r w:rsidRPr="0053440A">
              <w:rPr>
                <w:rFonts w:ascii="Consolas" w:hAnsi="Consolas"/>
                <w:color w:val="000000"/>
                <w:sz w:val="16"/>
                <w:lang w:val="fr-CA"/>
              </w:rPr>
              <w:t>(</w:t>
            </w:r>
            <w:proofErr w:type="gramEnd"/>
            <w:r w:rsidRPr="0053440A">
              <w:rPr>
                <w:rFonts w:ascii="Consolas" w:hAnsi="Consolas"/>
                <w:color w:val="000000"/>
                <w:sz w:val="16"/>
                <w:lang w:val="fr-CA"/>
              </w:rPr>
              <w:t xml:space="preserve">"Classes prédites :", </w:t>
            </w:r>
            <w:proofErr w:type="spellStart"/>
            <w:proofErr w:type="gramStart"/>
            <w:r w:rsidRPr="0053440A">
              <w:rPr>
                <w:rFonts w:ascii="Consolas" w:hAnsi="Consolas"/>
                <w:color w:val="000000"/>
                <w:sz w:val="16"/>
                <w:lang w:val="fr-CA"/>
              </w:rPr>
              <w:t>predictions.tolist</w:t>
            </w:r>
            <w:proofErr w:type="spellEnd"/>
            <w:proofErr w:type="gramEnd"/>
            <w:r w:rsidRPr="0053440A">
              <w:rPr>
                <w:rFonts w:ascii="Consolas" w:hAnsi="Consolas"/>
                <w:color w:val="000000"/>
                <w:sz w:val="16"/>
                <w:lang w:val="fr-CA"/>
              </w:rPr>
              <w:t>())</w:t>
            </w:r>
            <w:r w:rsidRPr="0053440A">
              <w:rPr>
                <w:lang w:val="fr-CA"/>
              </w:rPr>
              <w:br/>
            </w:r>
            <w:proofErr w:type="spellStart"/>
            <w:proofErr w:type="gramStart"/>
            <w:r w:rsidRPr="0053440A">
              <w:rPr>
                <w:rFonts w:ascii="Consolas" w:hAnsi="Consolas"/>
                <w:color w:val="000000"/>
                <w:sz w:val="16"/>
                <w:lang w:val="fr-CA"/>
              </w:rPr>
              <w:t>print</w:t>
            </w:r>
            <w:proofErr w:type="spellEnd"/>
            <w:r w:rsidRPr="0053440A">
              <w:rPr>
                <w:rFonts w:ascii="Consolas" w:hAnsi="Consolas"/>
                <w:color w:val="000000"/>
                <w:sz w:val="16"/>
                <w:lang w:val="fr-CA"/>
              </w:rPr>
              <w:t>(</w:t>
            </w:r>
            <w:proofErr w:type="gramEnd"/>
            <w:r w:rsidRPr="0053440A">
              <w:rPr>
                <w:rFonts w:ascii="Consolas" w:hAnsi="Consolas"/>
                <w:color w:val="000000"/>
                <w:sz w:val="16"/>
                <w:lang w:val="fr-CA"/>
              </w:rPr>
              <w:t xml:space="preserve">"Exactitude :", </w:t>
            </w:r>
            <w:proofErr w:type="gramStart"/>
            <w:r w:rsidRPr="0053440A">
              <w:rPr>
                <w:rFonts w:ascii="Consolas" w:hAnsi="Consolas"/>
                <w:color w:val="000000"/>
                <w:sz w:val="16"/>
                <w:lang w:val="fr-CA"/>
              </w:rPr>
              <w:t>round(</w:t>
            </w:r>
            <w:proofErr w:type="spellStart"/>
            <w:proofErr w:type="gramEnd"/>
            <w:r w:rsidRPr="0053440A">
              <w:rPr>
                <w:rFonts w:ascii="Consolas" w:hAnsi="Consolas"/>
                <w:color w:val="000000"/>
                <w:sz w:val="16"/>
                <w:lang w:val="fr-CA"/>
              </w:rPr>
              <w:t>accuracy_</w:t>
            </w:r>
            <w:proofErr w:type="gramStart"/>
            <w:r w:rsidRPr="0053440A">
              <w:rPr>
                <w:rFonts w:ascii="Consolas" w:hAnsi="Consolas"/>
                <w:color w:val="000000"/>
                <w:sz w:val="16"/>
                <w:lang w:val="fr-CA"/>
              </w:rPr>
              <w:t>score</w:t>
            </w:r>
            <w:proofErr w:type="spellEnd"/>
            <w:r w:rsidRPr="0053440A">
              <w:rPr>
                <w:rFonts w:ascii="Consolas" w:hAnsi="Consolas"/>
                <w:color w:val="000000"/>
                <w:sz w:val="16"/>
                <w:lang w:val="fr-CA"/>
              </w:rPr>
              <w:t>(</w:t>
            </w:r>
            <w:proofErr w:type="spellStart"/>
            <w:proofErr w:type="gramEnd"/>
            <w:r w:rsidRPr="0053440A">
              <w:rPr>
                <w:rFonts w:ascii="Consolas" w:hAnsi="Consolas"/>
                <w:color w:val="000000"/>
                <w:sz w:val="16"/>
                <w:lang w:val="fr-CA"/>
              </w:rPr>
              <w:t>y_test</w:t>
            </w:r>
            <w:proofErr w:type="spellEnd"/>
            <w:r w:rsidRPr="0053440A">
              <w:rPr>
                <w:rFonts w:ascii="Consolas" w:hAnsi="Consolas"/>
                <w:color w:val="000000"/>
                <w:sz w:val="16"/>
                <w:lang w:val="fr-CA"/>
              </w:rPr>
              <w:t xml:space="preserve">, </w:t>
            </w:r>
            <w:proofErr w:type="spellStart"/>
            <w:r w:rsidRPr="0053440A">
              <w:rPr>
                <w:rFonts w:ascii="Consolas" w:hAnsi="Consolas"/>
                <w:color w:val="000000"/>
                <w:sz w:val="16"/>
                <w:lang w:val="fr-CA"/>
              </w:rPr>
              <w:t>predictions</w:t>
            </w:r>
            <w:proofErr w:type="spellEnd"/>
            <w:r w:rsidRPr="0053440A">
              <w:rPr>
                <w:rFonts w:ascii="Consolas" w:hAnsi="Consolas"/>
                <w:color w:val="000000"/>
                <w:sz w:val="16"/>
                <w:lang w:val="fr-CA"/>
              </w:rPr>
              <w:t>), 3))</w:t>
            </w:r>
            <w:r w:rsidRPr="0053440A">
              <w:rPr>
                <w:lang w:val="fr-CA"/>
              </w:rPr>
              <w:br/>
            </w:r>
            <w:proofErr w:type="spellStart"/>
            <w:proofErr w:type="gramStart"/>
            <w:r w:rsidRPr="0053440A">
              <w:rPr>
                <w:rFonts w:ascii="Consolas" w:hAnsi="Consolas"/>
                <w:color w:val="000000"/>
                <w:sz w:val="16"/>
                <w:lang w:val="fr-CA"/>
              </w:rPr>
              <w:t>print</w:t>
            </w:r>
            <w:proofErr w:type="spellEnd"/>
            <w:r w:rsidRPr="0053440A">
              <w:rPr>
                <w:rFonts w:ascii="Consolas" w:hAnsi="Consolas"/>
                <w:color w:val="000000"/>
                <w:sz w:val="16"/>
                <w:lang w:val="fr-CA"/>
              </w:rPr>
              <w:t>(</w:t>
            </w:r>
            <w:proofErr w:type="gramEnd"/>
            <w:r w:rsidRPr="0053440A">
              <w:rPr>
                <w:rFonts w:ascii="Consolas" w:hAnsi="Consolas"/>
                <w:color w:val="000000"/>
                <w:sz w:val="16"/>
                <w:lang w:val="fr-CA"/>
              </w:rPr>
              <w:t>"Matrice de confusion :")</w:t>
            </w:r>
            <w:r w:rsidRPr="0053440A">
              <w:rPr>
                <w:lang w:val="fr-CA"/>
              </w:rPr>
              <w:br/>
            </w:r>
            <w:proofErr w:type="spellStart"/>
            <w:proofErr w:type="gramStart"/>
            <w:r w:rsidRPr="0053440A">
              <w:rPr>
                <w:rFonts w:ascii="Consolas" w:hAnsi="Consolas"/>
                <w:color w:val="000000"/>
                <w:sz w:val="16"/>
                <w:lang w:val="fr-CA"/>
              </w:rPr>
              <w:t>print</w:t>
            </w:r>
            <w:proofErr w:type="spellEnd"/>
            <w:r w:rsidRPr="0053440A">
              <w:rPr>
                <w:rFonts w:ascii="Consolas" w:hAnsi="Consolas"/>
                <w:color w:val="000000"/>
                <w:sz w:val="16"/>
                <w:lang w:val="fr-CA"/>
              </w:rPr>
              <w:t>(</w:t>
            </w:r>
            <w:proofErr w:type="spellStart"/>
            <w:proofErr w:type="gramEnd"/>
            <w:r w:rsidRPr="0053440A">
              <w:rPr>
                <w:rFonts w:ascii="Consolas" w:hAnsi="Consolas"/>
                <w:color w:val="000000"/>
                <w:sz w:val="16"/>
                <w:lang w:val="fr-CA"/>
              </w:rPr>
              <w:t>confusion_</w:t>
            </w:r>
            <w:proofErr w:type="gramStart"/>
            <w:r w:rsidRPr="0053440A">
              <w:rPr>
                <w:rFonts w:ascii="Consolas" w:hAnsi="Consolas"/>
                <w:color w:val="000000"/>
                <w:sz w:val="16"/>
                <w:lang w:val="fr-CA"/>
              </w:rPr>
              <w:t>matrix</w:t>
            </w:r>
            <w:proofErr w:type="spellEnd"/>
            <w:r w:rsidRPr="0053440A">
              <w:rPr>
                <w:rFonts w:ascii="Consolas" w:hAnsi="Consolas"/>
                <w:color w:val="000000"/>
                <w:sz w:val="16"/>
                <w:lang w:val="fr-CA"/>
              </w:rPr>
              <w:t>(</w:t>
            </w:r>
            <w:proofErr w:type="spellStart"/>
            <w:proofErr w:type="gramEnd"/>
            <w:r w:rsidRPr="0053440A">
              <w:rPr>
                <w:rFonts w:ascii="Consolas" w:hAnsi="Consolas"/>
                <w:color w:val="000000"/>
                <w:sz w:val="16"/>
                <w:lang w:val="fr-CA"/>
              </w:rPr>
              <w:t>y_test</w:t>
            </w:r>
            <w:proofErr w:type="spellEnd"/>
            <w:r w:rsidRPr="0053440A">
              <w:rPr>
                <w:rFonts w:ascii="Consolas" w:hAnsi="Consolas"/>
                <w:color w:val="000000"/>
                <w:sz w:val="16"/>
                <w:lang w:val="fr-CA"/>
              </w:rPr>
              <w:t xml:space="preserve">, </w:t>
            </w:r>
            <w:proofErr w:type="spellStart"/>
            <w:r w:rsidRPr="0053440A">
              <w:rPr>
                <w:rFonts w:ascii="Consolas" w:hAnsi="Consolas"/>
                <w:color w:val="000000"/>
                <w:sz w:val="16"/>
                <w:lang w:val="fr-CA"/>
              </w:rPr>
              <w:t>predictions</w:t>
            </w:r>
            <w:proofErr w:type="spellEnd"/>
            <w:r w:rsidRPr="0053440A">
              <w:rPr>
                <w:rFonts w:ascii="Consolas" w:hAnsi="Consolas"/>
                <w:color w:val="000000"/>
                <w:sz w:val="16"/>
                <w:lang w:val="fr-CA"/>
              </w:rPr>
              <w:t>))</w:t>
            </w:r>
            <w:r w:rsidRPr="0053440A">
              <w:rPr>
                <w:lang w:val="fr-CA"/>
              </w:rPr>
              <w:br/>
            </w:r>
            <w:r w:rsidRPr="0053440A">
              <w:rPr>
                <w:rFonts w:ascii="Consolas" w:hAnsi="Consolas"/>
                <w:color w:val="000000"/>
                <w:sz w:val="16"/>
                <w:lang w:val="fr-CA"/>
              </w:rPr>
              <w:t xml:space="preserve"> </w:t>
            </w:r>
            <w:r w:rsidRPr="0053440A">
              <w:rPr>
                <w:lang w:val="fr-CA"/>
              </w:rPr>
              <w:br/>
            </w:r>
            <w:r w:rsidRPr="0053440A">
              <w:rPr>
                <w:rFonts w:ascii="Consolas" w:hAnsi="Consolas"/>
                <w:color w:val="000000"/>
                <w:sz w:val="16"/>
                <w:lang w:val="fr-CA"/>
              </w:rPr>
              <w:t># 6. Tester un nouvel étudiant</w:t>
            </w:r>
            <w:r w:rsidRPr="0053440A">
              <w:rPr>
                <w:lang w:val="fr-CA"/>
              </w:rPr>
              <w:br/>
            </w:r>
            <w:proofErr w:type="spellStart"/>
            <w:r w:rsidRPr="0053440A">
              <w:rPr>
                <w:rFonts w:ascii="Consolas" w:hAnsi="Consolas"/>
                <w:color w:val="000000"/>
                <w:sz w:val="16"/>
                <w:lang w:val="fr-CA"/>
              </w:rPr>
              <w:t>new_student</w:t>
            </w:r>
            <w:proofErr w:type="spellEnd"/>
            <w:r w:rsidRPr="0053440A">
              <w:rPr>
                <w:rFonts w:ascii="Consolas" w:hAnsi="Consolas"/>
                <w:color w:val="000000"/>
                <w:sz w:val="16"/>
                <w:lang w:val="fr-CA"/>
              </w:rPr>
              <w:t xml:space="preserve"> = </w:t>
            </w:r>
            <w:proofErr w:type="spellStart"/>
            <w:proofErr w:type="gramStart"/>
            <w:r w:rsidRPr="0053440A">
              <w:rPr>
                <w:rFonts w:ascii="Consolas" w:hAnsi="Consolas"/>
                <w:color w:val="000000"/>
                <w:sz w:val="16"/>
                <w:lang w:val="fr-CA"/>
              </w:rPr>
              <w:t>pd.DataFrame</w:t>
            </w:r>
            <w:proofErr w:type="spellEnd"/>
            <w:proofErr w:type="gramEnd"/>
            <w:r w:rsidRPr="0053440A">
              <w:rPr>
                <w:rFonts w:ascii="Consolas" w:hAnsi="Consolas"/>
                <w:color w:val="000000"/>
                <w:sz w:val="16"/>
                <w:lang w:val="fr-CA"/>
              </w:rPr>
              <w:t>({</w:t>
            </w:r>
            <w:r w:rsidRPr="0053440A">
              <w:rPr>
                <w:lang w:val="fr-CA"/>
              </w:rPr>
              <w:br/>
            </w:r>
            <w:r w:rsidRPr="0053440A">
              <w:rPr>
                <w:rFonts w:ascii="Consolas" w:hAnsi="Consolas"/>
                <w:color w:val="000000"/>
                <w:sz w:val="16"/>
                <w:lang w:val="fr-CA"/>
              </w:rPr>
              <w:t xml:space="preserve">    "</w:t>
            </w:r>
            <w:proofErr w:type="spellStart"/>
            <w:r w:rsidRPr="0053440A">
              <w:rPr>
                <w:rFonts w:ascii="Consolas" w:hAnsi="Consolas"/>
                <w:color w:val="000000"/>
                <w:sz w:val="16"/>
                <w:lang w:val="fr-CA"/>
              </w:rPr>
              <w:t>heures_etude</w:t>
            </w:r>
            <w:proofErr w:type="spellEnd"/>
            <w:r w:rsidRPr="0053440A">
              <w:rPr>
                <w:rFonts w:ascii="Consolas" w:hAnsi="Consolas"/>
                <w:color w:val="000000"/>
                <w:sz w:val="16"/>
                <w:lang w:val="fr-CA"/>
              </w:rPr>
              <w:t>": [5],</w:t>
            </w:r>
            <w:r w:rsidRPr="0053440A">
              <w:rPr>
                <w:lang w:val="fr-CA"/>
              </w:rPr>
              <w:br/>
            </w:r>
            <w:r w:rsidRPr="0053440A">
              <w:rPr>
                <w:rFonts w:ascii="Consolas" w:hAnsi="Consolas"/>
                <w:color w:val="000000"/>
                <w:sz w:val="16"/>
                <w:lang w:val="fr-CA"/>
              </w:rPr>
              <w:t xml:space="preserve">    "</w:t>
            </w:r>
            <w:proofErr w:type="spellStart"/>
            <w:r w:rsidRPr="0053440A">
              <w:rPr>
                <w:rFonts w:ascii="Consolas" w:hAnsi="Consolas"/>
                <w:color w:val="000000"/>
                <w:sz w:val="16"/>
                <w:lang w:val="fr-CA"/>
              </w:rPr>
              <w:t>presence</w:t>
            </w:r>
            <w:proofErr w:type="spellEnd"/>
            <w:r w:rsidRPr="0053440A">
              <w:rPr>
                <w:rFonts w:ascii="Consolas" w:hAnsi="Consolas"/>
                <w:color w:val="000000"/>
                <w:sz w:val="16"/>
                <w:lang w:val="fr-CA"/>
              </w:rPr>
              <w:t>": [74]</w:t>
            </w:r>
            <w:r w:rsidRPr="0053440A">
              <w:rPr>
                <w:lang w:val="fr-CA"/>
              </w:rPr>
              <w:br/>
            </w:r>
            <w:r w:rsidRPr="0053440A">
              <w:rPr>
                <w:rFonts w:ascii="Consolas" w:hAnsi="Consolas"/>
                <w:color w:val="000000"/>
                <w:sz w:val="16"/>
                <w:lang w:val="fr-CA"/>
              </w:rPr>
              <w:t>})</w:t>
            </w:r>
            <w:r w:rsidRPr="0053440A">
              <w:rPr>
                <w:lang w:val="fr-CA"/>
              </w:rPr>
              <w:br/>
            </w:r>
            <w:r w:rsidRPr="0053440A">
              <w:rPr>
                <w:rFonts w:ascii="Consolas" w:hAnsi="Consolas"/>
                <w:color w:val="000000"/>
                <w:sz w:val="16"/>
                <w:lang w:val="fr-CA"/>
              </w:rPr>
              <w:t xml:space="preserve"> </w:t>
            </w:r>
            <w:r w:rsidRPr="0053440A">
              <w:rPr>
                <w:lang w:val="fr-CA"/>
              </w:rPr>
              <w:br/>
            </w:r>
            <w:proofErr w:type="spellStart"/>
            <w:r w:rsidRPr="0053440A">
              <w:rPr>
                <w:rFonts w:ascii="Consolas" w:hAnsi="Consolas"/>
                <w:color w:val="000000"/>
                <w:sz w:val="16"/>
                <w:lang w:val="fr-CA"/>
              </w:rPr>
              <w:t>predicted_class</w:t>
            </w:r>
            <w:proofErr w:type="spellEnd"/>
            <w:r w:rsidRPr="0053440A">
              <w:rPr>
                <w:rFonts w:ascii="Consolas" w:hAnsi="Consolas"/>
                <w:color w:val="000000"/>
                <w:sz w:val="16"/>
                <w:lang w:val="fr-CA"/>
              </w:rPr>
              <w:t xml:space="preserve"> = </w:t>
            </w:r>
            <w:proofErr w:type="spellStart"/>
            <w:proofErr w:type="gramStart"/>
            <w:r w:rsidRPr="0053440A">
              <w:rPr>
                <w:rFonts w:ascii="Consolas" w:hAnsi="Consolas"/>
                <w:color w:val="000000"/>
                <w:sz w:val="16"/>
                <w:lang w:val="fr-CA"/>
              </w:rPr>
              <w:t>model.predict</w:t>
            </w:r>
            <w:proofErr w:type="spellEnd"/>
            <w:proofErr w:type="gramEnd"/>
            <w:r w:rsidRPr="0053440A">
              <w:rPr>
                <w:rFonts w:ascii="Consolas" w:hAnsi="Consolas"/>
                <w:color w:val="000000"/>
                <w:sz w:val="16"/>
                <w:lang w:val="fr-CA"/>
              </w:rPr>
              <w:t>(</w:t>
            </w:r>
            <w:proofErr w:type="spellStart"/>
            <w:r w:rsidRPr="0053440A">
              <w:rPr>
                <w:rFonts w:ascii="Consolas" w:hAnsi="Consolas"/>
                <w:color w:val="000000"/>
                <w:sz w:val="16"/>
                <w:lang w:val="fr-CA"/>
              </w:rPr>
              <w:t>new_</w:t>
            </w:r>
            <w:proofErr w:type="gramStart"/>
            <w:r w:rsidRPr="0053440A">
              <w:rPr>
                <w:rFonts w:ascii="Consolas" w:hAnsi="Consolas"/>
                <w:color w:val="000000"/>
                <w:sz w:val="16"/>
                <w:lang w:val="fr-CA"/>
              </w:rPr>
              <w:t>student</w:t>
            </w:r>
            <w:proofErr w:type="spellEnd"/>
            <w:r w:rsidRPr="0053440A">
              <w:rPr>
                <w:rFonts w:ascii="Consolas" w:hAnsi="Consolas"/>
                <w:color w:val="000000"/>
                <w:sz w:val="16"/>
                <w:lang w:val="fr-CA"/>
              </w:rPr>
              <w:t>)[</w:t>
            </w:r>
            <w:proofErr w:type="gramEnd"/>
            <w:r w:rsidRPr="0053440A">
              <w:rPr>
                <w:rFonts w:ascii="Consolas" w:hAnsi="Consolas"/>
                <w:color w:val="000000"/>
                <w:sz w:val="16"/>
                <w:lang w:val="fr-CA"/>
              </w:rPr>
              <w:t>0]</w:t>
            </w:r>
            <w:r w:rsidRPr="0053440A">
              <w:rPr>
                <w:lang w:val="fr-CA"/>
              </w:rPr>
              <w:br/>
            </w:r>
            <w:proofErr w:type="spellStart"/>
            <w:r w:rsidRPr="0053440A">
              <w:rPr>
                <w:rFonts w:ascii="Consolas" w:hAnsi="Consolas"/>
                <w:color w:val="000000"/>
                <w:sz w:val="16"/>
                <w:lang w:val="fr-CA"/>
              </w:rPr>
              <w:t>probability</w:t>
            </w:r>
            <w:proofErr w:type="spellEnd"/>
            <w:r w:rsidRPr="0053440A">
              <w:rPr>
                <w:rFonts w:ascii="Consolas" w:hAnsi="Consolas"/>
                <w:color w:val="000000"/>
                <w:sz w:val="16"/>
                <w:lang w:val="fr-CA"/>
              </w:rPr>
              <w:t xml:space="preserve"> = </w:t>
            </w:r>
            <w:proofErr w:type="spellStart"/>
            <w:proofErr w:type="gramStart"/>
            <w:r w:rsidRPr="0053440A">
              <w:rPr>
                <w:rFonts w:ascii="Consolas" w:hAnsi="Consolas"/>
                <w:color w:val="000000"/>
                <w:sz w:val="16"/>
                <w:lang w:val="fr-CA"/>
              </w:rPr>
              <w:t>model.predict</w:t>
            </w:r>
            <w:proofErr w:type="gramEnd"/>
            <w:r w:rsidRPr="0053440A">
              <w:rPr>
                <w:rFonts w:ascii="Consolas" w:hAnsi="Consolas"/>
                <w:color w:val="000000"/>
                <w:sz w:val="16"/>
                <w:lang w:val="fr-CA"/>
              </w:rPr>
              <w:t>_proba</w:t>
            </w:r>
            <w:proofErr w:type="spellEnd"/>
            <w:r w:rsidRPr="0053440A">
              <w:rPr>
                <w:rFonts w:ascii="Consolas" w:hAnsi="Consolas"/>
                <w:color w:val="000000"/>
                <w:sz w:val="16"/>
                <w:lang w:val="fr-CA"/>
              </w:rPr>
              <w:t>(</w:t>
            </w:r>
            <w:proofErr w:type="spellStart"/>
            <w:r w:rsidRPr="0053440A">
              <w:rPr>
                <w:rFonts w:ascii="Consolas" w:hAnsi="Consolas"/>
                <w:color w:val="000000"/>
                <w:sz w:val="16"/>
                <w:lang w:val="fr-CA"/>
              </w:rPr>
              <w:t>new_</w:t>
            </w:r>
            <w:proofErr w:type="gramStart"/>
            <w:r w:rsidRPr="0053440A">
              <w:rPr>
                <w:rFonts w:ascii="Consolas" w:hAnsi="Consolas"/>
                <w:color w:val="000000"/>
                <w:sz w:val="16"/>
                <w:lang w:val="fr-CA"/>
              </w:rPr>
              <w:t>student</w:t>
            </w:r>
            <w:proofErr w:type="spellEnd"/>
            <w:r w:rsidRPr="0053440A">
              <w:rPr>
                <w:rFonts w:ascii="Consolas" w:hAnsi="Consolas"/>
                <w:color w:val="000000"/>
                <w:sz w:val="16"/>
                <w:lang w:val="fr-CA"/>
              </w:rPr>
              <w:t>)[</w:t>
            </w:r>
            <w:proofErr w:type="gramEnd"/>
            <w:r w:rsidRPr="0053440A">
              <w:rPr>
                <w:rFonts w:ascii="Consolas" w:hAnsi="Consolas"/>
                <w:color w:val="000000"/>
                <w:sz w:val="16"/>
                <w:lang w:val="fr-CA"/>
              </w:rPr>
              <w:t>0][1]</w:t>
            </w:r>
            <w:r w:rsidRPr="0053440A">
              <w:rPr>
                <w:lang w:val="fr-CA"/>
              </w:rPr>
              <w:br/>
            </w:r>
            <w:r w:rsidRPr="0053440A">
              <w:rPr>
                <w:rFonts w:ascii="Consolas" w:hAnsi="Consolas"/>
                <w:color w:val="000000"/>
                <w:sz w:val="16"/>
                <w:lang w:val="fr-CA"/>
              </w:rPr>
              <w:t xml:space="preserve"> </w:t>
            </w:r>
            <w:r w:rsidRPr="0053440A">
              <w:rPr>
                <w:lang w:val="fr-CA"/>
              </w:rPr>
              <w:br/>
            </w:r>
            <w:proofErr w:type="spellStart"/>
            <w:proofErr w:type="gramStart"/>
            <w:r w:rsidRPr="0053440A">
              <w:rPr>
                <w:rFonts w:ascii="Consolas" w:hAnsi="Consolas"/>
                <w:color w:val="000000"/>
                <w:sz w:val="16"/>
                <w:lang w:val="fr-CA"/>
              </w:rPr>
              <w:t>print</w:t>
            </w:r>
            <w:proofErr w:type="spellEnd"/>
            <w:r w:rsidRPr="0053440A">
              <w:rPr>
                <w:rFonts w:ascii="Consolas" w:hAnsi="Consolas"/>
                <w:color w:val="000000"/>
                <w:sz w:val="16"/>
                <w:lang w:val="fr-CA"/>
              </w:rPr>
              <w:t>(</w:t>
            </w:r>
            <w:proofErr w:type="gramEnd"/>
            <w:r w:rsidRPr="0053440A">
              <w:rPr>
                <w:rFonts w:ascii="Consolas" w:hAnsi="Consolas"/>
                <w:color w:val="000000"/>
                <w:sz w:val="16"/>
                <w:lang w:val="fr-CA"/>
              </w:rPr>
              <w:t xml:space="preserve">"Classe prédite :", </w:t>
            </w:r>
            <w:proofErr w:type="spellStart"/>
            <w:r w:rsidRPr="0053440A">
              <w:rPr>
                <w:rFonts w:ascii="Consolas" w:hAnsi="Consolas"/>
                <w:color w:val="000000"/>
                <w:sz w:val="16"/>
                <w:lang w:val="fr-CA"/>
              </w:rPr>
              <w:t>predicted_class</w:t>
            </w:r>
            <w:proofErr w:type="spellEnd"/>
            <w:r w:rsidRPr="0053440A">
              <w:rPr>
                <w:rFonts w:ascii="Consolas" w:hAnsi="Consolas"/>
                <w:color w:val="000000"/>
                <w:sz w:val="16"/>
                <w:lang w:val="fr-CA"/>
              </w:rPr>
              <w:t>)</w:t>
            </w:r>
            <w:r w:rsidRPr="0053440A">
              <w:rPr>
                <w:lang w:val="fr-CA"/>
              </w:rPr>
              <w:br/>
            </w:r>
            <w:proofErr w:type="spellStart"/>
            <w:proofErr w:type="gramStart"/>
            <w:r w:rsidRPr="0053440A">
              <w:rPr>
                <w:rFonts w:ascii="Consolas" w:hAnsi="Consolas"/>
                <w:color w:val="000000"/>
                <w:sz w:val="16"/>
                <w:lang w:val="fr-CA"/>
              </w:rPr>
              <w:t>print</w:t>
            </w:r>
            <w:proofErr w:type="spellEnd"/>
            <w:r w:rsidRPr="0053440A">
              <w:rPr>
                <w:rFonts w:ascii="Consolas" w:hAnsi="Consolas"/>
                <w:color w:val="000000"/>
                <w:sz w:val="16"/>
                <w:lang w:val="fr-CA"/>
              </w:rPr>
              <w:t>(</w:t>
            </w:r>
            <w:proofErr w:type="gramEnd"/>
            <w:r w:rsidRPr="0053440A">
              <w:rPr>
                <w:rFonts w:ascii="Consolas" w:hAnsi="Consolas"/>
                <w:color w:val="000000"/>
                <w:sz w:val="16"/>
                <w:lang w:val="fr-CA"/>
              </w:rPr>
              <w:t xml:space="preserve">"Probabilité de réussite :", </w:t>
            </w:r>
            <w:proofErr w:type="gramStart"/>
            <w:r w:rsidRPr="0053440A">
              <w:rPr>
                <w:rFonts w:ascii="Consolas" w:hAnsi="Consolas"/>
                <w:color w:val="000000"/>
                <w:sz w:val="16"/>
                <w:lang w:val="fr-CA"/>
              </w:rPr>
              <w:t>round(</w:t>
            </w:r>
            <w:proofErr w:type="spellStart"/>
            <w:proofErr w:type="gramEnd"/>
            <w:r w:rsidRPr="0053440A">
              <w:rPr>
                <w:rFonts w:ascii="Consolas" w:hAnsi="Consolas"/>
                <w:color w:val="000000"/>
                <w:sz w:val="16"/>
                <w:lang w:val="fr-CA"/>
              </w:rPr>
              <w:t>probability</w:t>
            </w:r>
            <w:proofErr w:type="spellEnd"/>
            <w:r w:rsidRPr="0053440A">
              <w:rPr>
                <w:rFonts w:ascii="Consolas" w:hAnsi="Consolas"/>
                <w:color w:val="000000"/>
                <w:sz w:val="16"/>
                <w:lang w:val="fr-CA"/>
              </w:rPr>
              <w:t xml:space="preserve"> * 100, 2), "%")</w:t>
            </w:r>
            <w:r w:rsidRPr="0053440A">
              <w:rPr>
                <w:lang w:val="fr-CA"/>
              </w:rPr>
              <w:br/>
            </w:r>
            <w:proofErr w:type="spellStart"/>
            <w:proofErr w:type="gramStart"/>
            <w:r w:rsidRPr="0053440A">
              <w:rPr>
                <w:rFonts w:ascii="Consolas" w:hAnsi="Consolas"/>
                <w:color w:val="000000"/>
                <w:sz w:val="16"/>
                <w:lang w:val="fr-CA"/>
              </w:rPr>
              <w:t>print</w:t>
            </w:r>
            <w:proofErr w:type="spellEnd"/>
            <w:r w:rsidRPr="0053440A">
              <w:rPr>
                <w:rFonts w:ascii="Consolas" w:hAnsi="Consolas"/>
                <w:color w:val="000000"/>
                <w:sz w:val="16"/>
                <w:lang w:val="fr-CA"/>
              </w:rPr>
              <w:t>(</w:t>
            </w:r>
            <w:proofErr w:type="gramEnd"/>
            <w:r w:rsidRPr="0053440A">
              <w:rPr>
                <w:rFonts w:ascii="Consolas" w:hAnsi="Consolas"/>
                <w:color w:val="000000"/>
                <w:sz w:val="16"/>
                <w:lang w:val="fr-CA"/>
              </w:rPr>
              <w:t xml:space="preserve">"Résultat :", "Réussite" if </w:t>
            </w:r>
            <w:proofErr w:type="spellStart"/>
            <w:r w:rsidRPr="0053440A">
              <w:rPr>
                <w:rFonts w:ascii="Consolas" w:hAnsi="Consolas"/>
                <w:color w:val="000000"/>
                <w:sz w:val="16"/>
                <w:lang w:val="fr-CA"/>
              </w:rPr>
              <w:t>predicted_class</w:t>
            </w:r>
            <w:proofErr w:type="spellEnd"/>
            <w:r w:rsidRPr="0053440A">
              <w:rPr>
                <w:rFonts w:ascii="Consolas" w:hAnsi="Consolas"/>
                <w:color w:val="000000"/>
                <w:sz w:val="16"/>
                <w:lang w:val="fr-CA"/>
              </w:rPr>
              <w:t xml:space="preserve"> == 1 </w:t>
            </w:r>
            <w:proofErr w:type="spellStart"/>
            <w:r w:rsidRPr="0053440A">
              <w:rPr>
                <w:rFonts w:ascii="Consolas" w:hAnsi="Consolas"/>
                <w:color w:val="000000"/>
                <w:sz w:val="16"/>
                <w:lang w:val="fr-CA"/>
              </w:rPr>
              <w:t>else</w:t>
            </w:r>
            <w:proofErr w:type="spellEnd"/>
            <w:r w:rsidRPr="0053440A">
              <w:rPr>
                <w:rFonts w:ascii="Consolas" w:hAnsi="Consolas"/>
                <w:color w:val="000000"/>
                <w:sz w:val="16"/>
                <w:lang w:val="fr-CA"/>
              </w:rPr>
              <w:t xml:space="preserve"> "Échec")</w:t>
            </w:r>
          </w:p>
        </w:tc>
      </w:tr>
    </w:tbl>
    <w:p w14:paraId="79AD66E9" w14:textId="77777777" w:rsidR="00B4250C" w:rsidRPr="0053440A" w:rsidRDefault="00B4250C">
      <w:pPr>
        <w:spacing w:after="40"/>
        <w:rPr>
          <w:lang w:val="fr-CA"/>
        </w:rPr>
      </w:pPr>
    </w:p>
    <w:p w14:paraId="0C51FAA6" w14:textId="77777777" w:rsidR="00B4250C" w:rsidRDefault="00000000">
      <w:pPr>
        <w:pStyle w:val="Heading2"/>
      </w:pPr>
      <w:proofErr w:type="spellStart"/>
      <w:r>
        <w:t>Commande</w:t>
      </w:r>
      <w:proofErr w:type="spellEnd"/>
      <w:r>
        <w:t xml:space="preserve"> </w:t>
      </w:r>
      <w:proofErr w:type="spellStart"/>
      <w:r>
        <w:t>d’exécution</w:t>
      </w:r>
      <w:proofErr w:type="spellEnd"/>
    </w:p>
    <w:tbl>
      <w:tblPr>
        <w:tblW w:w="9360" w:type="dxa"/>
        <w:tblInd w:w="120" w:type="dxa"/>
        <w:tblLayout w:type="fixed"/>
        <w:tblLook w:val="04A0" w:firstRow="1" w:lastRow="0" w:firstColumn="1" w:lastColumn="0" w:noHBand="0" w:noVBand="1"/>
      </w:tblPr>
      <w:tblGrid>
        <w:gridCol w:w="9360"/>
      </w:tblGrid>
      <w:tr w:rsidR="00B4250C" w:rsidRPr="0053440A" w14:paraId="446CF180" w14:textId="77777777">
        <w:tc>
          <w:tcPr>
            <w:tcW w:w="9360" w:type="dxa"/>
            <w:tcBorders>
              <w:top w:val="single" w:sz="10" w:space="0" w:color="BF9000"/>
              <w:left w:val="single" w:sz="10" w:space="0" w:color="BF9000"/>
              <w:bottom w:val="single" w:sz="10" w:space="0" w:color="BF9000"/>
              <w:right w:val="single" w:sz="10" w:space="0" w:color="BF9000"/>
            </w:tcBorders>
            <w:shd w:val="clear" w:color="auto" w:fill="FFF2CC"/>
            <w:tcMar>
              <w:top w:w="140" w:type="dxa"/>
              <w:left w:w="160" w:type="dxa"/>
              <w:bottom w:w="140" w:type="dxa"/>
              <w:right w:w="160" w:type="dxa"/>
            </w:tcMar>
          </w:tcPr>
          <w:p w14:paraId="40096B7A" w14:textId="77777777" w:rsidR="00B4250C" w:rsidRPr="0053440A" w:rsidRDefault="00000000">
            <w:pPr>
              <w:spacing w:after="0" w:line="240" w:lineRule="auto"/>
              <w:rPr>
                <w:lang w:val="fr-CA"/>
              </w:rPr>
            </w:pPr>
            <w:proofErr w:type="gramStart"/>
            <w:r w:rsidRPr="0053440A">
              <w:rPr>
                <w:rFonts w:ascii="Consolas" w:hAnsi="Consolas"/>
                <w:color w:val="000000"/>
                <w:sz w:val="16"/>
                <w:lang w:val="fr-CA"/>
              </w:rPr>
              <w:t>python</w:t>
            </w:r>
            <w:proofErr w:type="gramEnd"/>
            <w:r w:rsidRPr="0053440A">
              <w:rPr>
                <w:rFonts w:ascii="Consolas" w:hAnsi="Consolas"/>
                <w:color w:val="000000"/>
                <w:sz w:val="16"/>
                <w:lang w:val="fr-CA"/>
              </w:rPr>
              <w:t xml:space="preserve"> algorithme-02-regression-logistique.py</w:t>
            </w:r>
          </w:p>
        </w:tc>
      </w:tr>
    </w:tbl>
    <w:p w14:paraId="22798E99" w14:textId="77777777" w:rsidR="00B4250C" w:rsidRPr="0053440A" w:rsidRDefault="00B4250C">
      <w:pPr>
        <w:spacing w:after="40"/>
        <w:rPr>
          <w:lang w:val="fr-CA"/>
        </w:rPr>
      </w:pPr>
    </w:p>
    <w:p w14:paraId="2C6047EB" w14:textId="77777777" w:rsidR="00B4250C" w:rsidRPr="0053440A" w:rsidRDefault="00000000">
      <w:pPr>
        <w:pStyle w:val="Heading2"/>
        <w:rPr>
          <w:lang w:val="fr-CA"/>
        </w:rPr>
      </w:pPr>
      <w:r w:rsidRPr="0053440A">
        <w:rPr>
          <w:lang w:val="fr-CA"/>
        </w:rPr>
        <w:t>Comment lire les résultats</w:t>
      </w:r>
    </w:p>
    <w:p w14:paraId="04B3CF07" w14:textId="77777777" w:rsidR="00B4250C" w:rsidRPr="0053440A" w:rsidRDefault="00000000">
      <w:pPr>
        <w:rPr>
          <w:lang w:val="fr-CA"/>
        </w:rPr>
      </w:pPr>
      <w:r w:rsidRPr="0053440A">
        <w:rPr>
          <w:lang w:val="fr-CA"/>
        </w:rPr>
        <w:t>L’exactitude indique la proportion de bonnes prédictions. La probabilité de réussite permet de voir le niveau de confiance du modèle avant la décision finale 0 ou 1.</w:t>
      </w:r>
    </w:p>
    <w:tbl>
      <w:tblPr>
        <w:tblW w:w="9360" w:type="dxa"/>
        <w:tblInd w:w="120" w:type="dxa"/>
        <w:tblLayout w:type="fixed"/>
        <w:tblLook w:val="04A0" w:firstRow="1" w:lastRow="0" w:firstColumn="1" w:lastColumn="0" w:noHBand="0" w:noVBand="1"/>
      </w:tblPr>
      <w:tblGrid>
        <w:gridCol w:w="9360"/>
      </w:tblGrid>
      <w:tr w:rsidR="00B4250C" w:rsidRPr="0053440A" w14:paraId="5A818484" w14:textId="77777777">
        <w:tc>
          <w:tcPr>
            <w:tcW w:w="9360" w:type="dxa"/>
            <w:tcBorders>
              <w:top w:val="single" w:sz="10" w:space="0" w:color="BF9000"/>
              <w:left w:val="single" w:sz="10" w:space="0" w:color="BF9000"/>
              <w:bottom w:val="single" w:sz="10" w:space="0" w:color="BF9000"/>
              <w:right w:val="single" w:sz="10" w:space="0" w:color="BF9000"/>
            </w:tcBorders>
            <w:shd w:val="clear" w:color="auto" w:fill="FFF2CC"/>
            <w:tcMar>
              <w:top w:w="120" w:type="dxa"/>
              <w:left w:w="140" w:type="dxa"/>
              <w:bottom w:w="120" w:type="dxa"/>
              <w:right w:w="140" w:type="dxa"/>
            </w:tcMar>
          </w:tcPr>
          <w:p w14:paraId="0119EC0E" w14:textId="77777777" w:rsidR="00B4250C" w:rsidRPr="0053440A" w:rsidRDefault="00000000">
            <w:pPr>
              <w:spacing w:after="0"/>
              <w:rPr>
                <w:lang w:val="fr-CA"/>
              </w:rPr>
            </w:pPr>
            <w:r w:rsidRPr="0053440A">
              <w:rPr>
                <w:b/>
                <w:color w:val="203864"/>
                <w:lang w:val="fr-CA"/>
              </w:rPr>
              <w:t xml:space="preserve">À vous de jouer : </w:t>
            </w:r>
            <w:r w:rsidRPr="0053440A">
              <w:rPr>
                <w:lang w:val="fr-CA"/>
              </w:rPr>
              <w:t>Testez un étudiant qui étudie 3 heures et possède un taux de présence de 60 %. Comparez sa classe et sa probabilité avec celles de l’exemple.</w:t>
            </w:r>
          </w:p>
        </w:tc>
      </w:tr>
    </w:tbl>
    <w:p w14:paraId="35C594F8" w14:textId="77777777" w:rsidR="00B4250C" w:rsidRPr="0053440A" w:rsidRDefault="00B4250C">
      <w:pPr>
        <w:spacing w:after="0"/>
        <w:rPr>
          <w:lang w:val="fr-CA"/>
        </w:rPr>
      </w:pPr>
    </w:p>
    <w:p w14:paraId="77F0CB4D" w14:textId="77777777" w:rsidR="00B4250C" w:rsidRPr="0053440A" w:rsidRDefault="00000000">
      <w:pPr>
        <w:rPr>
          <w:lang w:val="fr-CA"/>
        </w:rPr>
      </w:pPr>
      <w:r w:rsidRPr="0053440A">
        <w:rPr>
          <w:lang w:val="fr-CA"/>
        </w:rPr>
        <w:br w:type="page"/>
      </w:r>
    </w:p>
    <w:tbl>
      <w:tblPr>
        <w:tblW w:w="9360" w:type="dxa"/>
        <w:tblInd w:w="120" w:type="dxa"/>
        <w:tblLayout w:type="fixed"/>
        <w:tblLook w:val="04A0" w:firstRow="1" w:lastRow="0" w:firstColumn="1" w:lastColumn="0" w:noHBand="0" w:noVBand="1"/>
      </w:tblPr>
      <w:tblGrid>
        <w:gridCol w:w="9360"/>
      </w:tblGrid>
      <w:tr w:rsidR="00B4250C" w:rsidRPr="0053440A" w14:paraId="5C7DD456" w14:textId="77777777">
        <w:tc>
          <w:tcPr>
            <w:tcW w:w="9360" w:type="dxa"/>
            <w:tcBorders>
              <w:top w:val="single" w:sz="14" w:space="0" w:color="BF9000"/>
              <w:left w:val="single" w:sz="14" w:space="0" w:color="BF9000"/>
              <w:bottom w:val="single" w:sz="14" w:space="0" w:color="BF9000"/>
              <w:right w:val="single" w:sz="14" w:space="0" w:color="BF9000"/>
            </w:tcBorders>
            <w:shd w:val="clear" w:color="auto" w:fill="FFD966"/>
            <w:tcMar>
              <w:top w:w="180" w:type="dxa"/>
              <w:left w:w="180" w:type="dxa"/>
              <w:bottom w:w="180" w:type="dxa"/>
              <w:right w:w="180" w:type="dxa"/>
            </w:tcMar>
          </w:tcPr>
          <w:p w14:paraId="6BB447AD" w14:textId="77777777" w:rsidR="00B4250C" w:rsidRPr="0053440A" w:rsidRDefault="00000000">
            <w:pPr>
              <w:spacing w:after="40"/>
              <w:rPr>
                <w:lang w:val="fr-CA"/>
              </w:rPr>
            </w:pPr>
            <w:r w:rsidRPr="0053440A">
              <w:rPr>
                <w:b/>
                <w:color w:val="203864"/>
                <w:sz w:val="32"/>
                <w:lang w:val="fr-CA"/>
              </w:rPr>
              <w:lastRenderedPageBreak/>
              <w:t>ALGORITHME 3 — Arbre de décision</w:t>
            </w:r>
          </w:p>
          <w:p w14:paraId="7E2E97AD" w14:textId="77777777" w:rsidR="00B4250C" w:rsidRPr="0053440A" w:rsidRDefault="00000000">
            <w:pPr>
              <w:spacing w:after="0"/>
              <w:rPr>
                <w:lang w:val="fr-CA"/>
              </w:rPr>
            </w:pPr>
            <w:r w:rsidRPr="0053440A">
              <w:rPr>
                <w:b/>
                <w:sz w:val="21"/>
                <w:lang w:val="fr-CA"/>
              </w:rPr>
              <w:t xml:space="preserve">Type : Classification </w:t>
            </w:r>
            <w:proofErr w:type="spellStart"/>
            <w:proofErr w:type="gramStart"/>
            <w:r w:rsidRPr="0053440A">
              <w:rPr>
                <w:b/>
                <w:sz w:val="21"/>
                <w:lang w:val="fr-CA"/>
              </w:rPr>
              <w:t>multiclasse</w:t>
            </w:r>
            <w:proofErr w:type="spellEnd"/>
            <w:r w:rsidRPr="0053440A">
              <w:rPr>
                <w:b/>
                <w:sz w:val="21"/>
                <w:lang w:val="fr-CA"/>
              </w:rPr>
              <w:t xml:space="preserve">  |</w:t>
            </w:r>
            <w:proofErr w:type="gramEnd"/>
            <w:r w:rsidRPr="0053440A">
              <w:rPr>
                <w:b/>
                <w:sz w:val="21"/>
                <w:lang w:val="fr-CA"/>
              </w:rPr>
              <w:t xml:space="preserve">  Fichier conseillé : algorithme-03-arbre-decision.py</w:t>
            </w:r>
          </w:p>
        </w:tc>
      </w:tr>
    </w:tbl>
    <w:p w14:paraId="6247D742" w14:textId="77777777" w:rsidR="00B4250C" w:rsidRPr="0053440A" w:rsidRDefault="00B4250C">
      <w:pPr>
        <w:spacing w:after="0"/>
        <w:rPr>
          <w:lang w:val="fr-CA"/>
        </w:rPr>
      </w:pPr>
    </w:p>
    <w:p w14:paraId="7919EE04" w14:textId="77777777" w:rsidR="00B4250C" w:rsidRPr="0053440A" w:rsidRDefault="00000000">
      <w:pPr>
        <w:pStyle w:val="Heading2"/>
        <w:rPr>
          <w:lang w:val="fr-CA"/>
        </w:rPr>
      </w:pPr>
      <w:r w:rsidRPr="0053440A">
        <w:rPr>
          <w:lang w:val="fr-CA"/>
        </w:rPr>
        <w:t>Objectif</w:t>
      </w:r>
    </w:p>
    <w:p w14:paraId="72CD16FF" w14:textId="77777777" w:rsidR="00B4250C" w:rsidRPr="0053440A" w:rsidRDefault="00000000">
      <w:pPr>
        <w:rPr>
          <w:lang w:val="fr-CA"/>
        </w:rPr>
      </w:pPr>
      <w:r w:rsidRPr="0053440A">
        <w:rPr>
          <w:lang w:val="fr-CA"/>
        </w:rPr>
        <w:t>Reconnaître l’espèce d’une fleur à partir de quatre mesures physiques.</w:t>
      </w:r>
    </w:p>
    <w:p w14:paraId="40F8251B" w14:textId="77777777" w:rsidR="00B4250C" w:rsidRPr="0053440A" w:rsidRDefault="00000000">
      <w:pPr>
        <w:pStyle w:val="Heading2"/>
        <w:rPr>
          <w:lang w:val="fr-CA"/>
        </w:rPr>
      </w:pPr>
      <w:r w:rsidRPr="0053440A">
        <w:rPr>
          <w:lang w:val="fr-CA"/>
        </w:rPr>
        <w:t>Principe vulgarisé</w:t>
      </w:r>
    </w:p>
    <w:p w14:paraId="0AB44904" w14:textId="77777777" w:rsidR="00B4250C" w:rsidRPr="0053440A" w:rsidRDefault="00000000">
      <w:pPr>
        <w:rPr>
          <w:lang w:val="fr-CA"/>
        </w:rPr>
      </w:pPr>
      <w:r w:rsidRPr="0053440A">
        <w:rPr>
          <w:lang w:val="fr-CA"/>
        </w:rPr>
        <w:t>Un arbre de décision construit une suite de règles de type « si… alors… ». Chaque séparation utilise une caractéristique pour rapprocher les observations de leur classe correcte.</w:t>
      </w:r>
    </w:p>
    <w:p w14:paraId="4161C784" w14:textId="77777777" w:rsidR="00B4250C" w:rsidRPr="0053440A" w:rsidRDefault="00000000">
      <w:pPr>
        <w:pStyle w:val="Heading2"/>
        <w:rPr>
          <w:lang w:val="fr-CA"/>
        </w:rPr>
      </w:pPr>
      <w:r w:rsidRPr="0053440A">
        <w:rPr>
          <w:lang w:val="fr-CA"/>
        </w:rPr>
        <w:t>Programme Python complet à copier-coller</w:t>
      </w:r>
    </w:p>
    <w:tbl>
      <w:tblPr>
        <w:tblW w:w="9360" w:type="dxa"/>
        <w:tblInd w:w="120" w:type="dxa"/>
        <w:tblLayout w:type="fixed"/>
        <w:tblLook w:val="04A0" w:firstRow="1" w:lastRow="0" w:firstColumn="1" w:lastColumn="0" w:noHBand="0" w:noVBand="1"/>
      </w:tblPr>
      <w:tblGrid>
        <w:gridCol w:w="9360"/>
      </w:tblGrid>
      <w:tr w:rsidR="00B4250C" w14:paraId="49F597F0" w14:textId="77777777">
        <w:tc>
          <w:tcPr>
            <w:tcW w:w="9360" w:type="dxa"/>
            <w:tcBorders>
              <w:top w:val="single" w:sz="10" w:space="0" w:color="BF9000"/>
              <w:left w:val="single" w:sz="10" w:space="0" w:color="BF9000"/>
              <w:bottom w:val="single" w:sz="10" w:space="0" w:color="BF9000"/>
              <w:right w:val="single" w:sz="10" w:space="0" w:color="BF9000"/>
            </w:tcBorders>
            <w:shd w:val="clear" w:color="auto" w:fill="FFF2CC"/>
            <w:tcMar>
              <w:top w:w="140" w:type="dxa"/>
              <w:left w:w="160" w:type="dxa"/>
              <w:bottom w:w="140" w:type="dxa"/>
              <w:right w:w="160" w:type="dxa"/>
            </w:tcMar>
          </w:tcPr>
          <w:p w14:paraId="5F2FDB1C" w14:textId="77777777" w:rsidR="00B4250C" w:rsidRDefault="00000000">
            <w:pPr>
              <w:spacing w:after="0" w:line="240" w:lineRule="auto"/>
            </w:pPr>
            <w:r w:rsidRPr="0053440A">
              <w:rPr>
                <w:rFonts w:ascii="Consolas" w:hAnsi="Consolas"/>
                <w:color w:val="000000"/>
                <w:sz w:val="16"/>
                <w:lang w:val="fr-CA"/>
              </w:rPr>
              <w:t># ============================================================</w:t>
            </w:r>
            <w:r w:rsidRPr="0053440A">
              <w:rPr>
                <w:lang w:val="fr-CA"/>
              </w:rPr>
              <w:br/>
            </w:r>
            <w:r w:rsidRPr="0053440A">
              <w:rPr>
                <w:rFonts w:ascii="Consolas" w:hAnsi="Consolas"/>
                <w:color w:val="000000"/>
                <w:sz w:val="16"/>
                <w:lang w:val="fr-CA"/>
              </w:rPr>
              <w:t># ALGORITHME 3 — ARBRE DE DÉCISION</w:t>
            </w:r>
            <w:r w:rsidRPr="0053440A">
              <w:rPr>
                <w:lang w:val="fr-CA"/>
              </w:rPr>
              <w:br/>
            </w:r>
            <w:r w:rsidRPr="0053440A">
              <w:rPr>
                <w:rFonts w:ascii="Consolas" w:hAnsi="Consolas"/>
                <w:color w:val="000000"/>
                <w:sz w:val="16"/>
                <w:lang w:val="fr-CA"/>
              </w:rPr>
              <w:t># Objectif : reconnaître l’espèce d’une fleur Iris</w:t>
            </w:r>
            <w:r w:rsidRPr="0053440A">
              <w:rPr>
                <w:lang w:val="fr-CA"/>
              </w:rPr>
              <w:br/>
            </w:r>
            <w:r w:rsidRPr="0053440A">
              <w:rPr>
                <w:rFonts w:ascii="Consolas" w:hAnsi="Consolas"/>
                <w:color w:val="000000"/>
                <w:sz w:val="16"/>
                <w:lang w:val="fr-CA"/>
              </w:rPr>
              <w:t># ============================================================</w:t>
            </w:r>
            <w:r w:rsidRPr="0053440A">
              <w:rPr>
                <w:lang w:val="fr-CA"/>
              </w:rPr>
              <w:br/>
            </w:r>
            <w:r w:rsidRPr="0053440A">
              <w:rPr>
                <w:rFonts w:ascii="Consolas" w:hAnsi="Consolas"/>
                <w:color w:val="000000"/>
                <w:sz w:val="16"/>
                <w:lang w:val="fr-CA"/>
              </w:rPr>
              <w:t xml:space="preserve"> </w:t>
            </w:r>
            <w:r w:rsidRPr="0053440A">
              <w:rPr>
                <w:lang w:val="fr-CA"/>
              </w:rPr>
              <w:br/>
            </w:r>
            <w:r w:rsidRPr="0053440A">
              <w:rPr>
                <w:rFonts w:ascii="Consolas" w:hAnsi="Consolas"/>
                <w:color w:val="000000"/>
                <w:sz w:val="16"/>
                <w:lang w:val="fr-CA"/>
              </w:rPr>
              <w:t xml:space="preserve">import pandas as </w:t>
            </w:r>
            <w:proofErr w:type="spellStart"/>
            <w:r w:rsidRPr="0053440A">
              <w:rPr>
                <w:rFonts w:ascii="Consolas" w:hAnsi="Consolas"/>
                <w:color w:val="000000"/>
                <w:sz w:val="16"/>
                <w:lang w:val="fr-CA"/>
              </w:rPr>
              <w:t>pd</w:t>
            </w:r>
            <w:proofErr w:type="spellEnd"/>
            <w:r w:rsidRPr="0053440A">
              <w:rPr>
                <w:lang w:val="fr-CA"/>
              </w:rPr>
              <w:br/>
            </w:r>
            <w:proofErr w:type="spellStart"/>
            <w:r w:rsidRPr="0053440A">
              <w:rPr>
                <w:rFonts w:ascii="Consolas" w:hAnsi="Consolas"/>
                <w:color w:val="000000"/>
                <w:sz w:val="16"/>
                <w:lang w:val="fr-CA"/>
              </w:rPr>
              <w:t>from</w:t>
            </w:r>
            <w:proofErr w:type="spellEnd"/>
            <w:r w:rsidRPr="0053440A">
              <w:rPr>
                <w:rFonts w:ascii="Consolas" w:hAnsi="Consolas"/>
                <w:color w:val="000000"/>
                <w:sz w:val="16"/>
                <w:lang w:val="fr-CA"/>
              </w:rPr>
              <w:t xml:space="preserve"> </w:t>
            </w:r>
            <w:proofErr w:type="spellStart"/>
            <w:proofErr w:type="gramStart"/>
            <w:r w:rsidRPr="0053440A">
              <w:rPr>
                <w:rFonts w:ascii="Consolas" w:hAnsi="Consolas"/>
                <w:color w:val="000000"/>
                <w:sz w:val="16"/>
                <w:lang w:val="fr-CA"/>
              </w:rPr>
              <w:t>sklearn.datasets</w:t>
            </w:r>
            <w:proofErr w:type="spellEnd"/>
            <w:proofErr w:type="gramEnd"/>
            <w:r w:rsidRPr="0053440A">
              <w:rPr>
                <w:rFonts w:ascii="Consolas" w:hAnsi="Consolas"/>
                <w:color w:val="000000"/>
                <w:sz w:val="16"/>
                <w:lang w:val="fr-CA"/>
              </w:rPr>
              <w:t xml:space="preserve"> import </w:t>
            </w:r>
            <w:proofErr w:type="spellStart"/>
            <w:r w:rsidRPr="0053440A">
              <w:rPr>
                <w:rFonts w:ascii="Consolas" w:hAnsi="Consolas"/>
                <w:color w:val="000000"/>
                <w:sz w:val="16"/>
                <w:lang w:val="fr-CA"/>
              </w:rPr>
              <w:t>load_iris</w:t>
            </w:r>
            <w:proofErr w:type="spellEnd"/>
            <w:r w:rsidRPr="0053440A">
              <w:rPr>
                <w:lang w:val="fr-CA"/>
              </w:rPr>
              <w:br/>
            </w:r>
            <w:proofErr w:type="spellStart"/>
            <w:r w:rsidRPr="0053440A">
              <w:rPr>
                <w:rFonts w:ascii="Consolas" w:hAnsi="Consolas"/>
                <w:color w:val="000000"/>
                <w:sz w:val="16"/>
                <w:lang w:val="fr-CA"/>
              </w:rPr>
              <w:t>from</w:t>
            </w:r>
            <w:proofErr w:type="spellEnd"/>
            <w:r w:rsidRPr="0053440A">
              <w:rPr>
                <w:rFonts w:ascii="Consolas" w:hAnsi="Consolas"/>
                <w:color w:val="000000"/>
                <w:sz w:val="16"/>
                <w:lang w:val="fr-CA"/>
              </w:rPr>
              <w:t xml:space="preserve"> </w:t>
            </w:r>
            <w:proofErr w:type="spellStart"/>
            <w:proofErr w:type="gramStart"/>
            <w:r w:rsidRPr="0053440A">
              <w:rPr>
                <w:rFonts w:ascii="Consolas" w:hAnsi="Consolas"/>
                <w:color w:val="000000"/>
                <w:sz w:val="16"/>
                <w:lang w:val="fr-CA"/>
              </w:rPr>
              <w:t>sklearn.model</w:t>
            </w:r>
            <w:proofErr w:type="gramEnd"/>
            <w:r w:rsidRPr="0053440A">
              <w:rPr>
                <w:rFonts w:ascii="Consolas" w:hAnsi="Consolas"/>
                <w:color w:val="000000"/>
                <w:sz w:val="16"/>
                <w:lang w:val="fr-CA"/>
              </w:rPr>
              <w:t>_selection</w:t>
            </w:r>
            <w:proofErr w:type="spellEnd"/>
            <w:r w:rsidRPr="0053440A">
              <w:rPr>
                <w:rFonts w:ascii="Consolas" w:hAnsi="Consolas"/>
                <w:color w:val="000000"/>
                <w:sz w:val="16"/>
                <w:lang w:val="fr-CA"/>
              </w:rPr>
              <w:t xml:space="preserve"> import </w:t>
            </w:r>
            <w:proofErr w:type="spellStart"/>
            <w:r w:rsidRPr="0053440A">
              <w:rPr>
                <w:rFonts w:ascii="Consolas" w:hAnsi="Consolas"/>
                <w:color w:val="000000"/>
                <w:sz w:val="16"/>
                <w:lang w:val="fr-CA"/>
              </w:rPr>
              <w:t>train_test_split</w:t>
            </w:r>
            <w:proofErr w:type="spellEnd"/>
            <w:r w:rsidRPr="0053440A">
              <w:rPr>
                <w:lang w:val="fr-CA"/>
              </w:rPr>
              <w:br/>
            </w:r>
            <w:proofErr w:type="spellStart"/>
            <w:r w:rsidRPr="0053440A">
              <w:rPr>
                <w:rFonts w:ascii="Consolas" w:hAnsi="Consolas"/>
                <w:color w:val="000000"/>
                <w:sz w:val="16"/>
                <w:lang w:val="fr-CA"/>
              </w:rPr>
              <w:t>from</w:t>
            </w:r>
            <w:proofErr w:type="spellEnd"/>
            <w:r w:rsidRPr="0053440A">
              <w:rPr>
                <w:rFonts w:ascii="Consolas" w:hAnsi="Consolas"/>
                <w:color w:val="000000"/>
                <w:sz w:val="16"/>
                <w:lang w:val="fr-CA"/>
              </w:rPr>
              <w:t xml:space="preserve"> </w:t>
            </w:r>
            <w:proofErr w:type="spellStart"/>
            <w:proofErr w:type="gramStart"/>
            <w:r w:rsidRPr="0053440A">
              <w:rPr>
                <w:rFonts w:ascii="Consolas" w:hAnsi="Consolas"/>
                <w:color w:val="000000"/>
                <w:sz w:val="16"/>
                <w:lang w:val="fr-CA"/>
              </w:rPr>
              <w:t>sklearn.tree</w:t>
            </w:r>
            <w:proofErr w:type="spellEnd"/>
            <w:proofErr w:type="gramEnd"/>
            <w:r w:rsidRPr="0053440A">
              <w:rPr>
                <w:rFonts w:ascii="Consolas" w:hAnsi="Consolas"/>
                <w:color w:val="000000"/>
                <w:sz w:val="16"/>
                <w:lang w:val="fr-CA"/>
              </w:rPr>
              <w:t xml:space="preserve"> import </w:t>
            </w:r>
            <w:proofErr w:type="spellStart"/>
            <w:r w:rsidRPr="0053440A">
              <w:rPr>
                <w:rFonts w:ascii="Consolas" w:hAnsi="Consolas"/>
                <w:color w:val="000000"/>
                <w:sz w:val="16"/>
                <w:lang w:val="fr-CA"/>
              </w:rPr>
              <w:t>DecisionTreeClassifier</w:t>
            </w:r>
            <w:proofErr w:type="spellEnd"/>
            <w:r w:rsidRPr="0053440A">
              <w:rPr>
                <w:rFonts w:ascii="Consolas" w:hAnsi="Consolas"/>
                <w:color w:val="000000"/>
                <w:sz w:val="16"/>
                <w:lang w:val="fr-CA"/>
              </w:rPr>
              <w:t xml:space="preserve">, </w:t>
            </w:r>
            <w:proofErr w:type="spellStart"/>
            <w:r w:rsidRPr="0053440A">
              <w:rPr>
                <w:rFonts w:ascii="Consolas" w:hAnsi="Consolas"/>
                <w:color w:val="000000"/>
                <w:sz w:val="16"/>
                <w:lang w:val="fr-CA"/>
              </w:rPr>
              <w:t>export_text</w:t>
            </w:r>
            <w:proofErr w:type="spellEnd"/>
            <w:r w:rsidRPr="0053440A">
              <w:rPr>
                <w:lang w:val="fr-CA"/>
              </w:rPr>
              <w:br/>
            </w:r>
            <w:proofErr w:type="spellStart"/>
            <w:r w:rsidRPr="0053440A">
              <w:rPr>
                <w:rFonts w:ascii="Consolas" w:hAnsi="Consolas"/>
                <w:color w:val="000000"/>
                <w:sz w:val="16"/>
                <w:lang w:val="fr-CA"/>
              </w:rPr>
              <w:t>from</w:t>
            </w:r>
            <w:proofErr w:type="spellEnd"/>
            <w:r w:rsidRPr="0053440A">
              <w:rPr>
                <w:rFonts w:ascii="Consolas" w:hAnsi="Consolas"/>
                <w:color w:val="000000"/>
                <w:sz w:val="16"/>
                <w:lang w:val="fr-CA"/>
              </w:rPr>
              <w:t xml:space="preserve"> </w:t>
            </w:r>
            <w:proofErr w:type="spellStart"/>
            <w:proofErr w:type="gramStart"/>
            <w:r w:rsidRPr="0053440A">
              <w:rPr>
                <w:rFonts w:ascii="Consolas" w:hAnsi="Consolas"/>
                <w:color w:val="000000"/>
                <w:sz w:val="16"/>
                <w:lang w:val="fr-CA"/>
              </w:rPr>
              <w:t>sklearn.metrics</w:t>
            </w:r>
            <w:proofErr w:type="spellEnd"/>
            <w:proofErr w:type="gramEnd"/>
            <w:r w:rsidRPr="0053440A">
              <w:rPr>
                <w:rFonts w:ascii="Consolas" w:hAnsi="Consolas"/>
                <w:color w:val="000000"/>
                <w:sz w:val="16"/>
                <w:lang w:val="fr-CA"/>
              </w:rPr>
              <w:t xml:space="preserve"> import </w:t>
            </w:r>
            <w:proofErr w:type="spellStart"/>
            <w:r w:rsidRPr="0053440A">
              <w:rPr>
                <w:rFonts w:ascii="Consolas" w:hAnsi="Consolas"/>
                <w:color w:val="000000"/>
                <w:sz w:val="16"/>
                <w:lang w:val="fr-CA"/>
              </w:rPr>
              <w:t>accuracy_score</w:t>
            </w:r>
            <w:proofErr w:type="spellEnd"/>
            <w:r w:rsidRPr="0053440A">
              <w:rPr>
                <w:rFonts w:ascii="Consolas" w:hAnsi="Consolas"/>
                <w:color w:val="000000"/>
                <w:sz w:val="16"/>
                <w:lang w:val="fr-CA"/>
              </w:rPr>
              <w:t xml:space="preserve">, </w:t>
            </w:r>
            <w:proofErr w:type="spellStart"/>
            <w:r w:rsidRPr="0053440A">
              <w:rPr>
                <w:rFonts w:ascii="Consolas" w:hAnsi="Consolas"/>
                <w:color w:val="000000"/>
                <w:sz w:val="16"/>
                <w:lang w:val="fr-CA"/>
              </w:rPr>
              <w:t>classification_report</w:t>
            </w:r>
            <w:proofErr w:type="spellEnd"/>
            <w:r w:rsidRPr="0053440A">
              <w:rPr>
                <w:lang w:val="fr-CA"/>
              </w:rPr>
              <w:br/>
            </w:r>
            <w:r w:rsidRPr="0053440A">
              <w:rPr>
                <w:rFonts w:ascii="Consolas" w:hAnsi="Consolas"/>
                <w:color w:val="000000"/>
                <w:sz w:val="16"/>
                <w:lang w:val="fr-CA"/>
              </w:rPr>
              <w:t xml:space="preserve"> </w:t>
            </w:r>
            <w:r w:rsidRPr="0053440A">
              <w:rPr>
                <w:lang w:val="fr-CA"/>
              </w:rPr>
              <w:br/>
            </w:r>
            <w:r w:rsidRPr="0053440A">
              <w:rPr>
                <w:rFonts w:ascii="Consolas" w:hAnsi="Consolas"/>
                <w:color w:val="000000"/>
                <w:sz w:val="16"/>
                <w:lang w:val="fr-CA"/>
              </w:rPr>
              <w:t xml:space="preserve"># 1. Charger un jeu de données inclus dans </w:t>
            </w:r>
            <w:proofErr w:type="spellStart"/>
            <w:r w:rsidRPr="0053440A">
              <w:rPr>
                <w:rFonts w:ascii="Consolas" w:hAnsi="Consolas"/>
                <w:color w:val="000000"/>
                <w:sz w:val="16"/>
                <w:lang w:val="fr-CA"/>
              </w:rPr>
              <w:t>scikit-learn</w:t>
            </w:r>
            <w:proofErr w:type="spellEnd"/>
            <w:r w:rsidRPr="0053440A">
              <w:rPr>
                <w:lang w:val="fr-CA"/>
              </w:rPr>
              <w:br/>
            </w:r>
            <w:r w:rsidRPr="0053440A">
              <w:rPr>
                <w:rFonts w:ascii="Consolas" w:hAnsi="Consolas"/>
                <w:color w:val="000000"/>
                <w:sz w:val="16"/>
                <w:lang w:val="fr-CA"/>
              </w:rPr>
              <w:t xml:space="preserve">iris = </w:t>
            </w:r>
            <w:proofErr w:type="spellStart"/>
            <w:r w:rsidRPr="0053440A">
              <w:rPr>
                <w:rFonts w:ascii="Consolas" w:hAnsi="Consolas"/>
                <w:color w:val="000000"/>
                <w:sz w:val="16"/>
                <w:lang w:val="fr-CA"/>
              </w:rPr>
              <w:t>load_</w:t>
            </w:r>
            <w:proofErr w:type="gramStart"/>
            <w:r w:rsidRPr="0053440A">
              <w:rPr>
                <w:rFonts w:ascii="Consolas" w:hAnsi="Consolas"/>
                <w:color w:val="000000"/>
                <w:sz w:val="16"/>
                <w:lang w:val="fr-CA"/>
              </w:rPr>
              <w:t>iris</w:t>
            </w:r>
            <w:proofErr w:type="spellEnd"/>
            <w:r w:rsidRPr="0053440A">
              <w:rPr>
                <w:rFonts w:ascii="Consolas" w:hAnsi="Consolas"/>
                <w:color w:val="000000"/>
                <w:sz w:val="16"/>
                <w:lang w:val="fr-CA"/>
              </w:rPr>
              <w:t>(</w:t>
            </w:r>
            <w:proofErr w:type="gramEnd"/>
            <w:r w:rsidRPr="0053440A">
              <w:rPr>
                <w:rFonts w:ascii="Consolas" w:hAnsi="Consolas"/>
                <w:color w:val="000000"/>
                <w:sz w:val="16"/>
                <w:lang w:val="fr-CA"/>
              </w:rPr>
              <w:t>)</w:t>
            </w:r>
            <w:r w:rsidRPr="0053440A">
              <w:rPr>
                <w:lang w:val="fr-CA"/>
              </w:rPr>
              <w:br/>
            </w:r>
            <w:r w:rsidRPr="0053440A">
              <w:rPr>
                <w:rFonts w:ascii="Consolas" w:hAnsi="Consolas"/>
                <w:color w:val="000000"/>
                <w:sz w:val="16"/>
                <w:lang w:val="fr-CA"/>
              </w:rPr>
              <w:t xml:space="preserve">X = </w:t>
            </w:r>
            <w:proofErr w:type="spellStart"/>
            <w:proofErr w:type="gramStart"/>
            <w:r w:rsidRPr="0053440A">
              <w:rPr>
                <w:rFonts w:ascii="Consolas" w:hAnsi="Consolas"/>
                <w:color w:val="000000"/>
                <w:sz w:val="16"/>
                <w:lang w:val="fr-CA"/>
              </w:rPr>
              <w:t>pd.DataFrame</w:t>
            </w:r>
            <w:proofErr w:type="spellEnd"/>
            <w:proofErr w:type="gramEnd"/>
            <w:r w:rsidRPr="0053440A">
              <w:rPr>
                <w:rFonts w:ascii="Consolas" w:hAnsi="Consolas"/>
                <w:color w:val="000000"/>
                <w:sz w:val="16"/>
                <w:lang w:val="fr-CA"/>
              </w:rPr>
              <w:t>(</w:t>
            </w:r>
            <w:proofErr w:type="spellStart"/>
            <w:r w:rsidRPr="0053440A">
              <w:rPr>
                <w:rFonts w:ascii="Consolas" w:hAnsi="Consolas"/>
                <w:color w:val="000000"/>
                <w:sz w:val="16"/>
                <w:lang w:val="fr-CA"/>
              </w:rPr>
              <w:t>iris.data</w:t>
            </w:r>
            <w:proofErr w:type="spellEnd"/>
            <w:r w:rsidRPr="0053440A">
              <w:rPr>
                <w:rFonts w:ascii="Consolas" w:hAnsi="Consolas"/>
                <w:color w:val="000000"/>
                <w:sz w:val="16"/>
                <w:lang w:val="fr-CA"/>
              </w:rPr>
              <w:t xml:space="preserve">, </w:t>
            </w:r>
            <w:proofErr w:type="spellStart"/>
            <w:r w:rsidRPr="0053440A">
              <w:rPr>
                <w:rFonts w:ascii="Consolas" w:hAnsi="Consolas"/>
                <w:color w:val="000000"/>
                <w:sz w:val="16"/>
                <w:lang w:val="fr-CA"/>
              </w:rPr>
              <w:t>columns</w:t>
            </w:r>
            <w:proofErr w:type="spellEnd"/>
            <w:r w:rsidRPr="0053440A">
              <w:rPr>
                <w:rFonts w:ascii="Consolas" w:hAnsi="Consolas"/>
                <w:color w:val="000000"/>
                <w:sz w:val="16"/>
                <w:lang w:val="fr-CA"/>
              </w:rPr>
              <w:t>=</w:t>
            </w:r>
            <w:proofErr w:type="spellStart"/>
            <w:proofErr w:type="gramStart"/>
            <w:r w:rsidRPr="0053440A">
              <w:rPr>
                <w:rFonts w:ascii="Consolas" w:hAnsi="Consolas"/>
                <w:color w:val="000000"/>
                <w:sz w:val="16"/>
                <w:lang w:val="fr-CA"/>
              </w:rPr>
              <w:t>iris.feature</w:t>
            </w:r>
            <w:proofErr w:type="gramEnd"/>
            <w:r w:rsidRPr="0053440A">
              <w:rPr>
                <w:rFonts w:ascii="Consolas" w:hAnsi="Consolas"/>
                <w:color w:val="000000"/>
                <w:sz w:val="16"/>
                <w:lang w:val="fr-CA"/>
              </w:rPr>
              <w:t>_names</w:t>
            </w:r>
            <w:proofErr w:type="spellEnd"/>
            <w:r w:rsidRPr="0053440A">
              <w:rPr>
                <w:rFonts w:ascii="Consolas" w:hAnsi="Consolas"/>
                <w:color w:val="000000"/>
                <w:sz w:val="16"/>
                <w:lang w:val="fr-CA"/>
              </w:rPr>
              <w:t>)</w:t>
            </w:r>
            <w:r w:rsidRPr="0053440A">
              <w:rPr>
                <w:lang w:val="fr-CA"/>
              </w:rPr>
              <w:br/>
            </w:r>
            <w:r w:rsidRPr="0053440A">
              <w:rPr>
                <w:rFonts w:ascii="Consolas" w:hAnsi="Consolas"/>
                <w:color w:val="000000"/>
                <w:sz w:val="16"/>
                <w:lang w:val="fr-CA"/>
              </w:rPr>
              <w:t xml:space="preserve">y = </w:t>
            </w:r>
            <w:proofErr w:type="spellStart"/>
            <w:proofErr w:type="gramStart"/>
            <w:r w:rsidRPr="0053440A">
              <w:rPr>
                <w:rFonts w:ascii="Consolas" w:hAnsi="Consolas"/>
                <w:color w:val="000000"/>
                <w:sz w:val="16"/>
                <w:lang w:val="fr-CA"/>
              </w:rPr>
              <w:t>iris.target</w:t>
            </w:r>
            <w:proofErr w:type="spellEnd"/>
            <w:proofErr w:type="gramEnd"/>
            <w:r w:rsidRPr="0053440A">
              <w:rPr>
                <w:lang w:val="fr-CA"/>
              </w:rPr>
              <w:br/>
            </w:r>
            <w:r w:rsidRPr="0053440A">
              <w:rPr>
                <w:rFonts w:ascii="Consolas" w:hAnsi="Consolas"/>
                <w:color w:val="000000"/>
                <w:sz w:val="16"/>
                <w:lang w:val="fr-CA"/>
              </w:rPr>
              <w:t xml:space="preserve"> </w:t>
            </w:r>
            <w:r w:rsidRPr="0053440A">
              <w:rPr>
                <w:lang w:val="fr-CA"/>
              </w:rPr>
              <w:br/>
            </w:r>
            <w:r w:rsidRPr="0053440A">
              <w:rPr>
                <w:rFonts w:ascii="Consolas" w:hAnsi="Consolas"/>
                <w:color w:val="000000"/>
                <w:sz w:val="16"/>
                <w:lang w:val="fr-CA"/>
              </w:rPr>
              <w:t># 2. Diviser les données en entraînement et en test</w:t>
            </w:r>
            <w:r w:rsidRPr="0053440A">
              <w:rPr>
                <w:lang w:val="fr-CA"/>
              </w:rPr>
              <w:br/>
            </w:r>
            <w:proofErr w:type="spellStart"/>
            <w:r w:rsidRPr="0053440A">
              <w:rPr>
                <w:rFonts w:ascii="Consolas" w:hAnsi="Consolas"/>
                <w:color w:val="000000"/>
                <w:sz w:val="16"/>
                <w:lang w:val="fr-CA"/>
              </w:rPr>
              <w:t>X_train</w:t>
            </w:r>
            <w:proofErr w:type="spellEnd"/>
            <w:r w:rsidRPr="0053440A">
              <w:rPr>
                <w:rFonts w:ascii="Consolas" w:hAnsi="Consolas"/>
                <w:color w:val="000000"/>
                <w:sz w:val="16"/>
                <w:lang w:val="fr-CA"/>
              </w:rPr>
              <w:t xml:space="preserve">, </w:t>
            </w:r>
            <w:proofErr w:type="spellStart"/>
            <w:r w:rsidRPr="0053440A">
              <w:rPr>
                <w:rFonts w:ascii="Consolas" w:hAnsi="Consolas"/>
                <w:color w:val="000000"/>
                <w:sz w:val="16"/>
                <w:lang w:val="fr-CA"/>
              </w:rPr>
              <w:t>X_test</w:t>
            </w:r>
            <w:proofErr w:type="spellEnd"/>
            <w:r w:rsidRPr="0053440A">
              <w:rPr>
                <w:rFonts w:ascii="Consolas" w:hAnsi="Consolas"/>
                <w:color w:val="000000"/>
                <w:sz w:val="16"/>
                <w:lang w:val="fr-CA"/>
              </w:rPr>
              <w:t xml:space="preserve">, </w:t>
            </w:r>
            <w:proofErr w:type="spellStart"/>
            <w:r w:rsidRPr="0053440A">
              <w:rPr>
                <w:rFonts w:ascii="Consolas" w:hAnsi="Consolas"/>
                <w:color w:val="000000"/>
                <w:sz w:val="16"/>
                <w:lang w:val="fr-CA"/>
              </w:rPr>
              <w:t>y_train</w:t>
            </w:r>
            <w:proofErr w:type="spellEnd"/>
            <w:r w:rsidRPr="0053440A">
              <w:rPr>
                <w:rFonts w:ascii="Consolas" w:hAnsi="Consolas"/>
                <w:color w:val="000000"/>
                <w:sz w:val="16"/>
                <w:lang w:val="fr-CA"/>
              </w:rPr>
              <w:t xml:space="preserve">, </w:t>
            </w:r>
            <w:proofErr w:type="spellStart"/>
            <w:r w:rsidRPr="0053440A">
              <w:rPr>
                <w:rFonts w:ascii="Consolas" w:hAnsi="Consolas"/>
                <w:color w:val="000000"/>
                <w:sz w:val="16"/>
                <w:lang w:val="fr-CA"/>
              </w:rPr>
              <w:t>y_test</w:t>
            </w:r>
            <w:proofErr w:type="spellEnd"/>
            <w:r w:rsidRPr="0053440A">
              <w:rPr>
                <w:rFonts w:ascii="Consolas" w:hAnsi="Consolas"/>
                <w:color w:val="000000"/>
                <w:sz w:val="16"/>
                <w:lang w:val="fr-CA"/>
              </w:rPr>
              <w:t xml:space="preserve"> = </w:t>
            </w:r>
            <w:proofErr w:type="spellStart"/>
            <w:r w:rsidRPr="0053440A">
              <w:rPr>
                <w:rFonts w:ascii="Consolas" w:hAnsi="Consolas"/>
                <w:color w:val="000000"/>
                <w:sz w:val="16"/>
                <w:lang w:val="fr-CA"/>
              </w:rPr>
              <w:t>train_test_</w:t>
            </w:r>
            <w:proofErr w:type="gramStart"/>
            <w:r w:rsidRPr="0053440A">
              <w:rPr>
                <w:rFonts w:ascii="Consolas" w:hAnsi="Consolas"/>
                <w:color w:val="000000"/>
                <w:sz w:val="16"/>
                <w:lang w:val="fr-CA"/>
              </w:rPr>
              <w:t>split</w:t>
            </w:r>
            <w:proofErr w:type="spellEnd"/>
            <w:r w:rsidRPr="0053440A">
              <w:rPr>
                <w:rFonts w:ascii="Consolas" w:hAnsi="Consolas"/>
                <w:color w:val="000000"/>
                <w:sz w:val="16"/>
                <w:lang w:val="fr-CA"/>
              </w:rPr>
              <w:t>(</w:t>
            </w:r>
            <w:proofErr w:type="gramEnd"/>
            <w:r w:rsidRPr="0053440A">
              <w:rPr>
                <w:lang w:val="fr-CA"/>
              </w:rPr>
              <w:br/>
            </w:r>
            <w:r w:rsidRPr="0053440A">
              <w:rPr>
                <w:rFonts w:ascii="Consolas" w:hAnsi="Consolas"/>
                <w:color w:val="000000"/>
                <w:sz w:val="16"/>
                <w:lang w:val="fr-CA"/>
              </w:rPr>
              <w:t xml:space="preserve">    X, y, </w:t>
            </w:r>
            <w:proofErr w:type="spellStart"/>
            <w:r w:rsidRPr="0053440A">
              <w:rPr>
                <w:rFonts w:ascii="Consolas" w:hAnsi="Consolas"/>
                <w:color w:val="000000"/>
                <w:sz w:val="16"/>
                <w:lang w:val="fr-CA"/>
              </w:rPr>
              <w:t>test_size</w:t>
            </w:r>
            <w:proofErr w:type="spellEnd"/>
            <w:r w:rsidRPr="0053440A">
              <w:rPr>
                <w:rFonts w:ascii="Consolas" w:hAnsi="Consolas"/>
                <w:color w:val="000000"/>
                <w:sz w:val="16"/>
                <w:lang w:val="fr-CA"/>
              </w:rPr>
              <w:t xml:space="preserve">=0.25, </w:t>
            </w:r>
            <w:proofErr w:type="spellStart"/>
            <w:r w:rsidRPr="0053440A">
              <w:rPr>
                <w:rFonts w:ascii="Consolas" w:hAnsi="Consolas"/>
                <w:color w:val="000000"/>
                <w:sz w:val="16"/>
                <w:lang w:val="fr-CA"/>
              </w:rPr>
              <w:t>random_state</w:t>
            </w:r>
            <w:proofErr w:type="spellEnd"/>
            <w:r w:rsidRPr="0053440A">
              <w:rPr>
                <w:rFonts w:ascii="Consolas" w:hAnsi="Consolas"/>
                <w:color w:val="000000"/>
                <w:sz w:val="16"/>
                <w:lang w:val="fr-CA"/>
              </w:rPr>
              <w:t xml:space="preserve">=42, </w:t>
            </w:r>
            <w:proofErr w:type="spellStart"/>
            <w:r w:rsidRPr="0053440A">
              <w:rPr>
                <w:rFonts w:ascii="Consolas" w:hAnsi="Consolas"/>
                <w:color w:val="000000"/>
                <w:sz w:val="16"/>
                <w:lang w:val="fr-CA"/>
              </w:rPr>
              <w:t>stratify</w:t>
            </w:r>
            <w:proofErr w:type="spellEnd"/>
            <w:r w:rsidRPr="0053440A">
              <w:rPr>
                <w:rFonts w:ascii="Consolas" w:hAnsi="Consolas"/>
                <w:color w:val="000000"/>
                <w:sz w:val="16"/>
                <w:lang w:val="fr-CA"/>
              </w:rPr>
              <w:t>=y</w:t>
            </w:r>
            <w:r w:rsidRPr="0053440A">
              <w:rPr>
                <w:lang w:val="fr-CA"/>
              </w:rPr>
              <w:br/>
            </w:r>
            <w:r w:rsidRPr="0053440A">
              <w:rPr>
                <w:rFonts w:ascii="Consolas" w:hAnsi="Consolas"/>
                <w:color w:val="000000"/>
                <w:sz w:val="16"/>
                <w:lang w:val="fr-CA"/>
              </w:rPr>
              <w:t>)</w:t>
            </w:r>
            <w:r w:rsidRPr="0053440A">
              <w:rPr>
                <w:lang w:val="fr-CA"/>
              </w:rPr>
              <w:br/>
            </w:r>
            <w:r w:rsidRPr="0053440A">
              <w:rPr>
                <w:rFonts w:ascii="Consolas" w:hAnsi="Consolas"/>
                <w:color w:val="000000"/>
                <w:sz w:val="16"/>
                <w:lang w:val="fr-CA"/>
              </w:rPr>
              <w:t xml:space="preserve"> </w:t>
            </w:r>
            <w:r w:rsidRPr="0053440A">
              <w:rPr>
                <w:lang w:val="fr-CA"/>
              </w:rPr>
              <w:br/>
            </w:r>
            <w:r w:rsidRPr="0053440A">
              <w:rPr>
                <w:rFonts w:ascii="Consolas" w:hAnsi="Consolas"/>
                <w:color w:val="000000"/>
                <w:sz w:val="16"/>
                <w:lang w:val="fr-CA"/>
              </w:rPr>
              <w:t># 3. Créer un arbre limité à trois niveaux</w:t>
            </w:r>
            <w:r w:rsidRPr="0053440A">
              <w:rPr>
                <w:lang w:val="fr-CA"/>
              </w:rPr>
              <w:br/>
            </w:r>
            <w:r w:rsidRPr="0053440A">
              <w:rPr>
                <w:rFonts w:ascii="Consolas" w:hAnsi="Consolas"/>
                <w:color w:val="000000"/>
                <w:sz w:val="16"/>
                <w:lang w:val="fr-CA"/>
              </w:rPr>
              <w:t xml:space="preserve">model = </w:t>
            </w:r>
            <w:proofErr w:type="spellStart"/>
            <w:proofErr w:type="gramStart"/>
            <w:r w:rsidRPr="0053440A">
              <w:rPr>
                <w:rFonts w:ascii="Consolas" w:hAnsi="Consolas"/>
                <w:color w:val="000000"/>
                <w:sz w:val="16"/>
                <w:lang w:val="fr-CA"/>
              </w:rPr>
              <w:t>DecisionTreeClassifier</w:t>
            </w:r>
            <w:proofErr w:type="spellEnd"/>
            <w:r w:rsidRPr="0053440A">
              <w:rPr>
                <w:rFonts w:ascii="Consolas" w:hAnsi="Consolas"/>
                <w:color w:val="000000"/>
                <w:sz w:val="16"/>
                <w:lang w:val="fr-CA"/>
              </w:rPr>
              <w:t>(</w:t>
            </w:r>
            <w:proofErr w:type="gramEnd"/>
            <w:r w:rsidRPr="0053440A">
              <w:rPr>
                <w:lang w:val="fr-CA"/>
              </w:rPr>
              <w:br/>
            </w:r>
            <w:r w:rsidRPr="0053440A">
              <w:rPr>
                <w:rFonts w:ascii="Consolas" w:hAnsi="Consolas"/>
                <w:color w:val="000000"/>
                <w:sz w:val="16"/>
                <w:lang w:val="fr-CA"/>
              </w:rPr>
              <w:t xml:space="preserve">    </w:t>
            </w:r>
            <w:proofErr w:type="spellStart"/>
            <w:r w:rsidRPr="0053440A">
              <w:rPr>
                <w:rFonts w:ascii="Consolas" w:hAnsi="Consolas"/>
                <w:color w:val="000000"/>
                <w:sz w:val="16"/>
                <w:lang w:val="fr-CA"/>
              </w:rPr>
              <w:t>max_depth</w:t>
            </w:r>
            <w:proofErr w:type="spellEnd"/>
            <w:r w:rsidRPr="0053440A">
              <w:rPr>
                <w:rFonts w:ascii="Consolas" w:hAnsi="Consolas"/>
                <w:color w:val="000000"/>
                <w:sz w:val="16"/>
                <w:lang w:val="fr-CA"/>
              </w:rPr>
              <w:t>=3,</w:t>
            </w:r>
            <w:r w:rsidRPr="0053440A">
              <w:rPr>
                <w:lang w:val="fr-CA"/>
              </w:rPr>
              <w:br/>
            </w:r>
            <w:r w:rsidRPr="0053440A">
              <w:rPr>
                <w:rFonts w:ascii="Consolas" w:hAnsi="Consolas"/>
                <w:color w:val="000000"/>
                <w:sz w:val="16"/>
                <w:lang w:val="fr-CA"/>
              </w:rPr>
              <w:t xml:space="preserve">    </w:t>
            </w:r>
            <w:proofErr w:type="spellStart"/>
            <w:r w:rsidRPr="0053440A">
              <w:rPr>
                <w:rFonts w:ascii="Consolas" w:hAnsi="Consolas"/>
                <w:color w:val="000000"/>
                <w:sz w:val="16"/>
                <w:lang w:val="fr-CA"/>
              </w:rPr>
              <w:t>random_state</w:t>
            </w:r>
            <w:proofErr w:type="spellEnd"/>
            <w:r w:rsidRPr="0053440A">
              <w:rPr>
                <w:rFonts w:ascii="Consolas" w:hAnsi="Consolas"/>
                <w:color w:val="000000"/>
                <w:sz w:val="16"/>
                <w:lang w:val="fr-CA"/>
              </w:rPr>
              <w:t>=42</w:t>
            </w:r>
            <w:r w:rsidRPr="0053440A">
              <w:rPr>
                <w:lang w:val="fr-CA"/>
              </w:rPr>
              <w:br/>
            </w:r>
            <w:r w:rsidRPr="0053440A">
              <w:rPr>
                <w:rFonts w:ascii="Consolas" w:hAnsi="Consolas"/>
                <w:color w:val="000000"/>
                <w:sz w:val="16"/>
                <w:lang w:val="fr-CA"/>
              </w:rPr>
              <w:t>)</w:t>
            </w:r>
            <w:r w:rsidRPr="0053440A">
              <w:rPr>
                <w:lang w:val="fr-CA"/>
              </w:rPr>
              <w:br/>
            </w:r>
            <w:r w:rsidRPr="0053440A">
              <w:rPr>
                <w:rFonts w:ascii="Consolas" w:hAnsi="Consolas"/>
                <w:color w:val="000000"/>
                <w:sz w:val="16"/>
                <w:lang w:val="fr-CA"/>
              </w:rPr>
              <w:t xml:space="preserve"> </w:t>
            </w:r>
            <w:r w:rsidRPr="0053440A">
              <w:rPr>
                <w:lang w:val="fr-CA"/>
              </w:rPr>
              <w:br/>
            </w:r>
            <w:r w:rsidRPr="0053440A">
              <w:rPr>
                <w:rFonts w:ascii="Consolas" w:hAnsi="Consolas"/>
                <w:color w:val="000000"/>
                <w:sz w:val="16"/>
                <w:lang w:val="fr-CA"/>
              </w:rPr>
              <w:t># 4. Entraîner l’arbre</w:t>
            </w:r>
            <w:r w:rsidRPr="0053440A">
              <w:rPr>
                <w:lang w:val="fr-CA"/>
              </w:rPr>
              <w:br/>
            </w:r>
            <w:proofErr w:type="spellStart"/>
            <w:proofErr w:type="gramStart"/>
            <w:r w:rsidRPr="0053440A">
              <w:rPr>
                <w:rFonts w:ascii="Consolas" w:hAnsi="Consolas"/>
                <w:color w:val="000000"/>
                <w:sz w:val="16"/>
                <w:lang w:val="fr-CA"/>
              </w:rPr>
              <w:t>model.fit</w:t>
            </w:r>
            <w:proofErr w:type="spellEnd"/>
            <w:r w:rsidRPr="0053440A">
              <w:rPr>
                <w:rFonts w:ascii="Consolas" w:hAnsi="Consolas"/>
                <w:color w:val="000000"/>
                <w:sz w:val="16"/>
                <w:lang w:val="fr-CA"/>
              </w:rPr>
              <w:t>(</w:t>
            </w:r>
            <w:proofErr w:type="spellStart"/>
            <w:proofErr w:type="gramEnd"/>
            <w:r w:rsidRPr="0053440A">
              <w:rPr>
                <w:rFonts w:ascii="Consolas" w:hAnsi="Consolas"/>
                <w:color w:val="000000"/>
                <w:sz w:val="16"/>
                <w:lang w:val="fr-CA"/>
              </w:rPr>
              <w:t>X_train</w:t>
            </w:r>
            <w:proofErr w:type="spellEnd"/>
            <w:r w:rsidRPr="0053440A">
              <w:rPr>
                <w:rFonts w:ascii="Consolas" w:hAnsi="Consolas"/>
                <w:color w:val="000000"/>
                <w:sz w:val="16"/>
                <w:lang w:val="fr-CA"/>
              </w:rPr>
              <w:t xml:space="preserve">, </w:t>
            </w:r>
            <w:proofErr w:type="spellStart"/>
            <w:r w:rsidRPr="0053440A">
              <w:rPr>
                <w:rFonts w:ascii="Consolas" w:hAnsi="Consolas"/>
                <w:color w:val="000000"/>
                <w:sz w:val="16"/>
                <w:lang w:val="fr-CA"/>
              </w:rPr>
              <w:t>y_train</w:t>
            </w:r>
            <w:proofErr w:type="spellEnd"/>
            <w:r w:rsidRPr="0053440A">
              <w:rPr>
                <w:rFonts w:ascii="Consolas" w:hAnsi="Consolas"/>
                <w:color w:val="000000"/>
                <w:sz w:val="16"/>
                <w:lang w:val="fr-CA"/>
              </w:rPr>
              <w:t>)</w:t>
            </w:r>
            <w:r w:rsidRPr="0053440A">
              <w:rPr>
                <w:lang w:val="fr-CA"/>
              </w:rPr>
              <w:br/>
            </w:r>
            <w:r w:rsidRPr="0053440A">
              <w:rPr>
                <w:rFonts w:ascii="Consolas" w:hAnsi="Consolas"/>
                <w:color w:val="000000"/>
                <w:sz w:val="16"/>
                <w:lang w:val="fr-CA"/>
              </w:rPr>
              <w:t xml:space="preserve"> </w:t>
            </w:r>
            <w:r w:rsidRPr="0053440A">
              <w:rPr>
                <w:lang w:val="fr-CA"/>
              </w:rPr>
              <w:br/>
            </w:r>
            <w:r w:rsidRPr="0053440A">
              <w:rPr>
                <w:rFonts w:ascii="Consolas" w:hAnsi="Consolas"/>
                <w:color w:val="000000"/>
                <w:sz w:val="16"/>
                <w:lang w:val="fr-CA"/>
              </w:rPr>
              <w:t># 5. Évaluer l’arbre</w:t>
            </w:r>
            <w:r w:rsidRPr="0053440A">
              <w:rPr>
                <w:lang w:val="fr-CA"/>
              </w:rPr>
              <w:br/>
            </w:r>
            <w:proofErr w:type="spellStart"/>
            <w:r w:rsidRPr="0053440A">
              <w:rPr>
                <w:rFonts w:ascii="Consolas" w:hAnsi="Consolas"/>
                <w:color w:val="000000"/>
                <w:sz w:val="16"/>
                <w:lang w:val="fr-CA"/>
              </w:rPr>
              <w:t>predictions</w:t>
            </w:r>
            <w:proofErr w:type="spellEnd"/>
            <w:r w:rsidRPr="0053440A">
              <w:rPr>
                <w:rFonts w:ascii="Consolas" w:hAnsi="Consolas"/>
                <w:color w:val="000000"/>
                <w:sz w:val="16"/>
                <w:lang w:val="fr-CA"/>
              </w:rPr>
              <w:t xml:space="preserve"> = </w:t>
            </w:r>
            <w:proofErr w:type="spellStart"/>
            <w:proofErr w:type="gramStart"/>
            <w:r w:rsidRPr="0053440A">
              <w:rPr>
                <w:rFonts w:ascii="Consolas" w:hAnsi="Consolas"/>
                <w:color w:val="000000"/>
                <w:sz w:val="16"/>
                <w:lang w:val="fr-CA"/>
              </w:rPr>
              <w:t>model.predict</w:t>
            </w:r>
            <w:proofErr w:type="spellEnd"/>
            <w:proofErr w:type="gramEnd"/>
            <w:r w:rsidRPr="0053440A">
              <w:rPr>
                <w:rFonts w:ascii="Consolas" w:hAnsi="Consolas"/>
                <w:color w:val="000000"/>
                <w:sz w:val="16"/>
                <w:lang w:val="fr-CA"/>
              </w:rPr>
              <w:t>(</w:t>
            </w:r>
            <w:proofErr w:type="spellStart"/>
            <w:r w:rsidRPr="0053440A">
              <w:rPr>
                <w:rFonts w:ascii="Consolas" w:hAnsi="Consolas"/>
                <w:color w:val="000000"/>
                <w:sz w:val="16"/>
                <w:lang w:val="fr-CA"/>
              </w:rPr>
              <w:t>X_test</w:t>
            </w:r>
            <w:proofErr w:type="spellEnd"/>
            <w:r w:rsidRPr="0053440A">
              <w:rPr>
                <w:rFonts w:ascii="Consolas" w:hAnsi="Consolas"/>
                <w:color w:val="000000"/>
                <w:sz w:val="16"/>
                <w:lang w:val="fr-CA"/>
              </w:rPr>
              <w:t>)</w:t>
            </w:r>
            <w:r w:rsidRPr="0053440A">
              <w:rPr>
                <w:lang w:val="fr-CA"/>
              </w:rPr>
              <w:br/>
            </w:r>
            <w:proofErr w:type="spellStart"/>
            <w:r w:rsidRPr="0053440A">
              <w:rPr>
                <w:rFonts w:ascii="Consolas" w:hAnsi="Consolas"/>
                <w:color w:val="000000"/>
                <w:sz w:val="16"/>
                <w:lang w:val="fr-CA"/>
              </w:rPr>
              <w:t>accuracy</w:t>
            </w:r>
            <w:proofErr w:type="spellEnd"/>
            <w:r w:rsidRPr="0053440A">
              <w:rPr>
                <w:rFonts w:ascii="Consolas" w:hAnsi="Consolas"/>
                <w:color w:val="000000"/>
                <w:sz w:val="16"/>
                <w:lang w:val="fr-CA"/>
              </w:rPr>
              <w:t xml:space="preserve"> = </w:t>
            </w:r>
            <w:proofErr w:type="spellStart"/>
            <w:r w:rsidRPr="0053440A">
              <w:rPr>
                <w:rFonts w:ascii="Consolas" w:hAnsi="Consolas"/>
                <w:color w:val="000000"/>
                <w:sz w:val="16"/>
                <w:lang w:val="fr-CA"/>
              </w:rPr>
              <w:t>accuracy_</w:t>
            </w:r>
            <w:proofErr w:type="gramStart"/>
            <w:r w:rsidRPr="0053440A">
              <w:rPr>
                <w:rFonts w:ascii="Consolas" w:hAnsi="Consolas"/>
                <w:color w:val="000000"/>
                <w:sz w:val="16"/>
                <w:lang w:val="fr-CA"/>
              </w:rPr>
              <w:t>score</w:t>
            </w:r>
            <w:proofErr w:type="spellEnd"/>
            <w:r w:rsidRPr="0053440A">
              <w:rPr>
                <w:rFonts w:ascii="Consolas" w:hAnsi="Consolas"/>
                <w:color w:val="000000"/>
                <w:sz w:val="16"/>
                <w:lang w:val="fr-CA"/>
              </w:rPr>
              <w:t>(</w:t>
            </w:r>
            <w:proofErr w:type="spellStart"/>
            <w:proofErr w:type="gramEnd"/>
            <w:r w:rsidRPr="0053440A">
              <w:rPr>
                <w:rFonts w:ascii="Consolas" w:hAnsi="Consolas"/>
                <w:color w:val="000000"/>
                <w:sz w:val="16"/>
                <w:lang w:val="fr-CA"/>
              </w:rPr>
              <w:t>y_test</w:t>
            </w:r>
            <w:proofErr w:type="spellEnd"/>
            <w:r w:rsidRPr="0053440A">
              <w:rPr>
                <w:rFonts w:ascii="Consolas" w:hAnsi="Consolas"/>
                <w:color w:val="000000"/>
                <w:sz w:val="16"/>
                <w:lang w:val="fr-CA"/>
              </w:rPr>
              <w:t xml:space="preserve">, </w:t>
            </w:r>
            <w:proofErr w:type="spellStart"/>
            <w:r w:rsidRPr="0053440A">
              <w:rPr>
                <w:rFonts w:ascii="Consolas" w:hAnsi="Consolas"/>
                <w:color w:val="000000"/>
                <w:sz w:val="16"/>
                <w:lang w:val="fr-CA"/>
              </w:rPr>
              <w:t>predictions</w:t>
            </w:r>
            <w:proofErr w:type="spellEnd"/>
            <w:r w:rsidRPr="0053440A">
              <w:rPr>
                <w:rFonts w:ascii="Consolas" w:hAnsi="Consolas"/>
                <w:color w:val="000000"/>
                <w:sz w:val="16"/>
                <w:lang w:val="fr-CA"/>
              </w:rPr>
              <w:t>)</w:t>
            </w:r>
            <w:r w:rsidRPr="0053440A">
              <w:rPr>
                <w:lang w:val="fr-CA"/>
              </w:rPr>
              <w:br/>
            </w:r>
            <w:r w:rsidRPr="0053440A">
              <w:rPr>
                <w:rFonts w:ascii="Consolas" w:hAnsi="Consolas"/>
                <w:color w:val="000000"/>
                <w:sz w:val="16"/>
                <w:lang w:val="fr-CA"/>
              </w:rPr>
              <w:t xml:space="preserve"> </w:t>
            </w:r>
            <w:r w:rsidRPr="0053440A">
              <w:rPr>
                <w:lang w:val="fr-CA"/>
              </w:rPr>
              <w:br/>
            </w:r>
            <w:proofErr w:type="spellStart"/>
            <w:proofErr w:type="gramStart"/>
            <w:r w:rsidRPr="0053440A">
              <w:rPr>
                <w:rFonts w:ascii="Consolas" w:hAnsi="Consolas"/>
                <w:color w:val="000000"/>
                <w:sz w:val="16"/>
                <w:lang w:val="fr-CA"/>
              </w:rPr>
              <w:t>print</w:t>
            </w:r>
            <w:proofErr w:type="spellEnd"/>
            <w:r w:rsidRPr="0053440A">
              <w:rPr>
                <w:rFonts w:ascii="Consolas" w:hAnsi="Consolas"/>
                <w:color w:val="000000"/>
                <w:sz w:val="16"/>
                <w:lang w:val="fr-CA"/>
              </w:rPr>
              <w:t>(</w:t>
            </w:r>
            <w:proofErr w:type="gramEnd"/>
            <w:r w:rsidRPr="0053440A">
              <w:rPr>
                <w:rFonts w:ascii="Consolas" w:hAnsi="Consolas"/>
                <w:color w:val="000000"/>
                <w:sz w:val="16"/>
                <w:lang w:val="fr-CA"/>
              </w:rPr>
              <w:t xml:space="preserve">"Exactitude :", </w:t>
            </w:r>
            <w:proofErr w:type="gramStart"/>
            <w:r w:rsidRPr="0053440A">
              <w:rPr>
                <w:rFonts w:ascii="Consolas" w:hAnsi="Consolas"/>
                <w:color w:val="000000"/>
                <w:sz w:val="16"/>
                <w:lang w:val="fr-CA"/>
              </w:rPr>
              <w:t>round(</w:t>
            </w:r>
            <w:proofErr w:type="spellStart"/>
            <w:proofErr w:type="gramEnd"/>
            <w:r w:rsidRPr="0053440A">
              <w:rPr>
                <w:rFonts w:ascii="Consolas" w:hAnsi="Consolas"/>
                <w:color w:val="000000"/>
                <w:sz w:val="16"/>
                <w:lang w:val="fr-CA"/>
              </w:rPr>
              <w:t>accuracy</w:t>
            </w:r>
            <w:proofErr w:type="spellEnd"/>
            <w:r w:rsidRPr="0053440A">
              <w:rPr>
                <w:rFonts w:ascii="Consolas" w:hAnsi="Consolas"/>
                <w:color w:val="000000"/>
                <w:sz w:val="16"/>
                <w:lang w:val="fr-CA"/>
              </w:rPr>
              <w:t>, 3))</w:t>
            </w:r>
            <w:r w:rsidRPr="0053440A">
              <w:rPr>
                <w:lang w:val="fr-CA"/>
              </w:rPr>
              <w:br/>
            </w:r>
            <w:proofErr w:type="spellStart"/>
            <w:proofErr w:type="gramStart"/>
            <w:r w:rsidRPr="0053440A">
              <w:rPr>
                <w:rFonts w:ascii="Consolas" w:hAnsi="Consolas"/>
                <w:color w:val="000000"/>
                <w:sz w:val="16"/>
                <w:lang w:val="fr-CA"/>
              </w:rPr>
              <w:t>print</w:t>
            </w:r>
            <w:proofErr w:type="spellEnd"/>
            <w:r w:rsidRPr="0053440A">
              <w:rPr>
                <w:rFonts w:ascii="Consolas" w:hAnsi="Consolas"/>
                <w:color w:val="000000"/>
                <w:sz w:val="16"/>
                <w:lang w:val="fr-CA"/>
              </w:rPr>
              <w:t>(</w:t>
            </w:r>
            <w:proofErr w:type="gramEnd"/>
            <w:r w:rsidRPr="0053440A">
              <w:rPr>
                <w:rFonts w:ascii="Consolas" w:hAnsi="Consolas"/>
                <w:color w:val="000000"/>
                <w:sz w:val="16"/>
                <w:lang w:val="fr-CA"/>
              </w:rPr>
              <w:t>"Rapport de classification :")</w:t>
            </w:r>
            <w:r w:rsidRPr="0053440A">
              <w:rPr>
                <w:lang w:val="fr-CA"/>
              </w:rPr>
              <w:br/>
            </w:r>
            <w:proofErr w:type="spellStart"/>
            <w:proofErr w:type="gramStart"/>
            <w:r w:rsidRPr="0053440A">
              <w:rPr>
                <w:rFonts w:ascii="Consolas" w:hAnsi="Consolas"/>
                <w:color w:val="000000"/>
                <w:sz w:val="16"/>
                <w:lang w:val="fr-CA"/>
              </w:rPr>
              <w:t>print</w:t>
            </w:r>
            <w:proofErr w:type="spellEnd"/>
            <w:r w:rsidRPr="0053440A">
              <w:rPr>
                <w:rFonts w:ascii="Consolas" w:hAnsi="Consolas"/>
                <w:color w:val="000000"/>
                <w:sz w:val="16"/>
                <w:lang w:val="fr-CA"/>
              </w:rPr>
              <w:t>(</w:t>
            </w:r>
            <w:proofErr w:type="spellStart"/>
            <w:proofErr w:type="gramEnd"/>
            <w:r w:rsidRPr="0053440A">
              <w:rPr>
                <w:rFonts w:ascii="Consolas" w:hAnsi="Consolas"/>
                <w:color w:val="000000"/>
                <w:sz w:val="16"/>
                <w:lang w:val="fr-CA"/>
              </w:rPr>
              <w:t>classification_</w:t>
            </w:r>
            <w:proofErr w:type="gramStart"/>
            <w:r w:rsidRPr="0053440A">
              <w:rPr>
                <w:rFonts w:ascii="Consolas" w:hAnsi="Consolas"/>
                <w:color w:val="000000"/>
                <w:sz w:val="16"/>
                <w:lang w:val="fr-CA"/>
              </w:rPr>
              <w:t>report</w:t>
            </w:r>
            <w:proofErr w:type="spellEnd"/>
            <w:r w:rsidRPr="0053440A">
              <w:rPr>
                <w:rFonts w:ascii="Consolas" w:hAnsi="Consolas"/>
                <w:color w:val="000000"/>
                <w:sz w:val="16"/>
                <w:lang w:val="fr-CA"/>
              </w:rPr>
              <w:t>(</w:t>
            </w:r>
            <w:proofErr w:type="gramEnd"/>
            <w:r w:rsidRPr="0053440A">
              <w:rPr>
                <w:lang w:val="fr-CA"/>
              </w:rPr>
              <w:br/>
            </w:r>
            <w:r w:rsidRPr="0053440A">
              <w:rPr>
                <w:rFonts w:ascii="Consolas" w:hAnsi="Consolas"/>
                <w:color w:val="000000"/>
                <w:sz w:val="16"/>
                <w:lang w:val="fr-CA"/>
              </w:rPr>
              <w:t xml:space="preserve">    </w:t>
            </w:r>
            <w:proofErr w:type="spellStart"/>
            <w:r w:rsidRPr="0053440A">
              <w:rPr>
                <w:rFonts w:ascii="Consolas" w:hAnsi="Consolas"/>
                <w:color w:val="000000"/>
                <w:sz w:val="16"/>
                <w:lang w:val="fr-CA"/>
              </w:rPr>
              <w:t>y_test</w:t>
            </w:r>
            <w:proofErr w:type="spellEnd"/>
            <w:r w:rsidRPr="0053440A">
              <w:rPr>
                <w:rFonts w:ascii="Consolas" w:hAnsi="Consolas"/>
                <w:color w:val="000000"/>
                <w:sz w:val="16"/>
                <w:lang w:val="fr-CA"/>
              </w:rPr>
              <w:t>,</w:t>
            </w:r>
            <w:r w:rsidRPr="0053440A">
              <w:rPr>
                <w:lang w:val="fr-CA"/>
              </w:rPr>
              <w:br/>
            </w:r>
            <w:r w:rsidRPr="0053440A">
              <w:rPr>
                <w:rFonts w:ascii="Consolas" w:hAnsi="Consolas"/>
                <w:color w:val="000000"/>
                <w:sz w:val="16"/>
                <w:lang w:val="fr-CA"/>
              </w:rPr>
              <w:t xml:space="preserve">    </w:t>
            </w:r>
            <w:proofErr w:type="spellStart"/>
            <w:r w:rsidRPr="0053440A">
              <w:rPr>
                <w:rFonts w:ascii="Consolas" w:hAnsi="Consolas"/>
                <w:color w:val="000000"/>
                <w:sz w:val="16"/>
                <w:lang w:val="fr-CA"/>
              </w:rPr>
              <w:t>predictions</w:t>
            </w:r>
            <w:proofErr w:type="spellEnd"/>
            <w:r w:rsidRPr="0053440A">
              <w:rPr>
                <w:rFonts w:ascii="Consolas" w:hAnsi="Consolas"/>
                <w:color w:val="000000"/>
                <w:sz w:val="16"/>
                <w:lang w:val="fr-CA"/>
              </w:rPr>
              <w:t>,</w:t>
            </w:r>
            <w:r w:rsidRPr="0053440A">
              <w:rPr>
                <w:lang w:val="fr-CA"/>
              </w:rPr>
              <w:br/>
            </w:r>
            <w:r w:rsidRPr="0053440A">
              <w:rPr>
                <w:rFonts w:ascii="Consolas" w:hAnsi="Consolas"/>
                <w:color w:val="000000"/>
                <w:sz w:val="16"/>
                <w:lang w:val="fr-CA"/>
              </w:rPr>
              <w:t xml:space="preserve">    </w:t>
            </w:r>
            <w:proofErr w:type="spellStart"/>
            <w:r w:rsidRPr="0053440A">
              <w:rPr>
                <w:rFonts w:ascii="Consolas" w:hAnsi="Consolas"/>
                <w:color w:val="000000"/>
                <w:sz w:val="16"/>
                <w:lang w:val="fr-CA"/>
              </w:rPr>
              <w:t>target_names</w:t>
            </w:r>
            <w:proofErr w:type="spellEnd"/>
            <w:r w:rsidRPr="0053440A">
              <w:rPr>
                <w:rFonts w:ascii="Consolas" w:hAnsi="Consolas"/>
                <w:color w:val="000000"/>
                <w:sz w:val="16"/>
                <w:lang w:val="fr-CA"/>
              </w:rPr>
              <w:t>=</w:t>
            </w:r>
            <w:proofErr w:type="spellStart"/>
            <w:proofErr w:type="gramStart"/>
            <w:r w:rsidRPr="0053440A">
              <w:rPr>
                <w:rFonts w:ascii="Consolas" w:hAnsi="Consolas"/>
                <w:color w:val="000000"/>
                <w:sz w:val="16"/>
                <w:lang w:val="fr-CA"/>
              </w:rPr>
              <w:t>iris.target</w:t>
            </w:r>
            <w:proofErr w:type="gramEnd"/>
            <w:r w:rsidRPr="0053440A">
              <w:rPr>
                <w:rFonts w:ascii="Consolas" w:hAnsi="Consolas"/>
                <w:color w:val="000000"/>
                <w:sz w:val="16"/>
                <w:lang w:val="fr-CA"/>
              </w:rPr>
              <w:t>_names</w:t>
            </w:r>
            <w:proofErr w:type="spellEnd"/>
            <w:r w:rsidRPr="0053440A">
              <w:rPr>
                <w:lang w:val="fr-CA"/>
              </w:rPr>
              <w:br/>
            </w:r>
            <w:r w:rsidRPr="0053440A">
              <w:rPr>
                <w:rFonts w:ascii="Consolas" w:hAnsi="Consolas"/>
                <w:color w:val="000000"/>
                <w:sz w:val="16"/>
                <w:lang w:val="fr-CA"/>
              </w:rPr>
              <w:t>))</w:t>
            </w:r>
            <w:r w:rsidRPr="0053440A">
              <w:rPr>
                <w:lang w:val="fr-CA"/>
              </w:rPr>
              <w:br/>
            </w:r>
            <w:r w:rsidRPr="0053440A">
              <w:rPr>
                <w:rFonts w:ascii="Consolas" w:hAnsi="Consolas"/>
                <w:color w:val="000000"/>
                <w:sz w:val="16"/>
                <w:lang w:val="fr-CA"/>
              </w:rPr>
              <w:t xml:space="preserve"> </w:t>
            </w:r>
            <w:r w:rsidRPr="0053440A">
              <w:rPr>
                <w:lang w:val="fr-CA"/>
              </w:rPr>
              <w:br/>
            </w:r>
            <w:r w:rsidRPr="0053440A">
              <w:rPr>
                <w:rFonts w:ascii="Consolas" w:hAnsi="Consolas"/>
                <w:color w:val="000000"/>
                <w:sz w:val="16"/>
                <w:lang w:val="fr-CA"/>
              </w:rPr>
              <w:t># 6. Afficher les règles apprises par l’arbre</w:t>
            </w:r>
            <w:r w:rsidRPr="0053440A">
              <w:rPr>
                <w:lang w:val="fr-CA"/>
              </w:rPr>
              <w:br/>
            </w:r>
            <w:proofErr w:type="spellStart"/>
            <w:r w:rsidRPr="0053440A">
              <w:rPr>
                <w:rFonts w:ascii="Consolas" w:hAnsi="Consolas"/>
                <w:color w:val="000000"/>
                <w:sz w:val="16"/>
                <w:lang w:val="fr-CA"/>
              </w:rPr>
              <w:t>rules</w:t>
            </w:r>
            <w:proofErr w:type="spellEnd"/>
            <w:r w:rsidRPr="0053440A">
              <w:rPr>
                <w:rFonts w:ascii="Consolas" w:hAnsi="Consolas"/>
                <w:color w:val="000000"/>
                <w:sz w:val="16"/>
                <w:lang w:val="fr-CA"/>
              </w:rPr>
              <w:t xml:space="preserve"> = </w:t>
            </w:r>
            <w:proofErr w:type="spellStart"/>
            <w:r w:rsidRPr="0053440A">
              <w:rPr>
                <w:rFonts w:ascii="Consolas" w:hAnsi="Consolas"/>
                <w:color w:val="000000"/>
                <w:sz w:val="16"/>
                <w:lang w:val="fr-CA"/>
              </w:rPr>
              <w:t>export_</w:t>
            </w:r>
            <w:proofErr w:type="gramStart"/>
            <w:r w:rsidRPr="0053440A">
              <w:rPr>
                <w:rFonts w:ascii="Consolas" w:hAnsi="Consolas"/>
                <w:color w:val="000000"/>
                <w:sz w:val="16"/>
                <w:lang w:val="fr-CA"/>
              </w:rPr>
              <w:t>text</w:t>
            </w:r>
            <w:proofErr w:type="spellEnd"/>
            <w:r w:rsidRPr="0053440A">
              <w:rPr>
                <w:rFonts w:ascii="Consolas" w:hAnsi="Consolas"/>
                <w:color w:val="000000"/>
                <w:sz w:val="16"/>
                <w:lang w:val="fr-CA"/>
              </w:rPr>
              <w:t>(</w:t>
            </w:r>
            <w:proofErr w:type="gramEnd"/>
            <w:r w:rsidRPr="0053440A">
              <w:rPr>
                <w:rFonts w:ascii="Consolas" w:hAnsi="Consolas"/>
                <w:color w:val="000000"/>
                <w:sz w:val="16"/>
                <w:lang w:val="fr-CA"/>
              </w:rPr>
              <w:t xml:space="preserve">model, </w:t>
            </w:r>
            <w:proofErr w:type="spellStart"/>
            <w:r w:rsidRPr="0053440A">
              <w:rPr>
                <w:rFonts w:ascii="Consolas" w:hAnsi="Consolas"/>
                <w:color w:val="000000"/>
                <w:sz w:val="16"/>
                <w:lang w:val="fr-CA"/>
              </w:rPr>
              <w:t>feature_names</w:t>
            </w:r>
            <w:proofErr w:type="spellEnd"/>
            <w:r w:rsidRPr="0053440A">
              <w:rPr>
                <w:rFonts w:ascii="Consolas" w:hAnsi="Consolas"/>
                <w:color w:val="000000"/>
                <w:sz w:val="16"/>
                <w:lang w:val="fr-CA"/>
              </w:rPr>
              <w:t>=</w:t>
            </w:r>
            <w:proofErr w:type="spellStart"/>
            <w:r w:rsidRPr="0053440A">
              <w:rPr>
                <w:rFonts w:ascii="Consolas" w:hAnsi="Consolas"/>
                <w:color w:val="000000"/>
                <w:sz w:val="16"/>
                <w:lang w:val="fr-CA"/>
              </w:rPr>
              <w:t>list</w:t>
            </w:r>
            <w:proofErr w:type="spellEnd"/>
            <w:r w:rsidRPr="0053440A">
              <w:rPr>
                <w:rFonts w:ascii="Consolas" w:hAnsi="Consolas"/>
                <w:color w:val="000000"/>
                <w:sz w:val="16"/>
                <w:lang w:val="fr-CA"/>
              </w:rPr>
              <w:t>(</w:t>
            </w:r>
            <w:proofErr w:type="spellStart"/>
            <w:proofErr w:type="gramStart"/>
            <w:r w:rsidRPr="0053440A">
              <w:rPr>
                <w:rFonts w:ascii="Consolas" w:hAnsi="Consolas"/>
                <w:color w:val="000000"/>
                <w:sz w:val="16"/>
                <w:lang w:val="fr-CA"/>
              </w:rPr>
              <w:t>iris.feature</w:t>
            </w:r>
            <w:proofErr w:type="gramEnd"/>
            <w:r w:rsidRPr="0053440A">
              <w:rPr>
                <w:rFonts w:ascii="Consolas" w:hAnsi="Consolas"/>
                <w:color w:val="000000"/>
                <w:sz w:val="16"/>
                <w:lang w:val="fr-CA"/>
              </w:rPr>
              <w:t>_names</w:t>
            </w:r>
            <w:proofErr w:type="spellEnd"/>
            <w:r w:rsidRPr="0053440A">
              <w:rPr>
                <w:rFonts w:ascii="Consolas" w:hAnsi="Consolas"/>
                <w:color w:val="000000"/>
                <w:sz w:val="16"/>
                <w:lang w:val="fr-CA"/>
              </w:rPr>
              <w:t>))</w:t>
            </w:r>
            <w:r w:rsidRPr="0053440A">
              <w:rPr>
                <w:lang w:val="fr-CA"/>
              </w:rPr>
              <w:br/>
            </w:r>
            <w:proofErr w:type="spellStart"/>
            <w:proofErr w:type="gramStart"/>
            <w:r w:rsidRPr="0053440A">
              <w:rPr>
                <w:rFonts w:ascii="Consolas" w:hAnsi="Consolas"/>
                <w:color w:val="000000"/>
                <w:sz w:val="16"/>
                <w:lang w:val="fr-CA"/>
              </w:rPr>
              <w:lastRenderedPageBreak/>
              <w:t>print</w:t>
            </w:r>
            <w:proofErr w:type="spellEnd"/>
            <w:r w:rsidRPr="0053440A">
              <w:rPr>
                <w:rFonts w:ascii="Consolas" w:hAnsi="Consolas"/>
                <w:color w:val="000000"/>
                <w:sz w:val="16"/>
                <w:lang w:val="fr-CA"/>
              </w:rPr>
              <w:t>(</w:t>
            </w:r>
            <w:proofErr w:type="gramEnd"/>
            <w:r w:rsidRPr="0053440A">
              <w:rPr>
                <w:rFonts w:ascii="Consolas" w:hAnsi="Consolas"/>
                <w:color w:val="000000"/>
                <w:sz w:val="16"/>
                <w:lang w:val="fr-CA"/>
              </w:rPr>
              <w:t>"Règles apprises :")</w:t>
            </w:r>
            <w:r w:rsidRPr="0053440A">
              <w:rPr>
                <w:lang w:val="fr-CA"/>
              </w:rPr>
              <w:br/>
            </w:r>
            <w:proofErr w:type="spellStart"/>
            <w:r w:rsidRPr="0053440A">
              <w:rPr>
                <w:rFonts w:ascii="Consolas" w:hAnsi="Consolas"/>
                <w:color w:val="000000"/>
                <w:sz w:val="16"/>
                <w:lang w:val="fr-CA"/>
              </w:rPr>
              <w:t>print</w:t>
            </w:r>
            <w:proofErr w:type="spellEnd"/>
            <w:r w:rsidRPr="0053440A">
              <w:rPr>
                <w:rFonts w:ascii="Consolas" w:hAnsi="Consolas"/>
                <w:color w:val="000000"/>
                <w:sz w:val="16"/>
                <w:lang w:val="fr-CA"/>
              </w:rPr>
              <w:t>(</w:t>
            </w:r>
            <w:proofErr w:type="spellStart"/>
            <w:r w:rsidRPr="0053440A">
              <w:rPr>
                <w:rFonts w:ascii="Consolas" w:hAnsi="Consolas"/>
                <w:color w:val="000000"/>
                <w:sz w:val="16"/>
                <w:lang w:val="fr-CA"/>
              </w:rPr>
              <w:t>rules</w:t>
            </w:r>
            <w:proofErr w:type="spellEnd"/>
            <w:r w:rsidRPr="0053440A">
              <w:rPr>
                <w:rFonts w:ascii="Consolas" w:hAnsi="Consolas"/>
                <w:color w:val="000000"/>
                <w:sz w:val="16"/>
                <w:lang w:val="fr-CA"/>
              </w:rPr>
              <w:t>)</w:t>
            </w:r>
            <w:r w:rsidRPr="0053440A">
              <w:rPr>
                <w:lang w:val="fr-CA"/>
              </w:rPr>
              <w:br/>
            </w:r>
            <w:r w:rsidRPr="0053440A">
              <w:rPr>
                <w:rFonts w:ascii="Consolas" w:hAnsi="Consolas"/>
                <w:color w:val="000000"/>
                <w:sz w:val="16"/>
                <w:lang w:val="fr-CA"/>
              </w:rPr>
              <w:t xml:space="preserve"> </w:t>
            </w:r>
            <w:r w:rsidRPr="0053440A">
              <w:rPr>
                <w:lang w:val="fr-CA"/>
              </w:rPr>
              <w:br/>
            </w:r>
            <w:r w:rsidRPr="0053440A">
              <w:rPr>
                <w:rFonts w:ascii="Consolas" w:hAnsi="Consolas"/>
                <w:color w:val="000000"/>
                <w:sz w:val="16"/>
                <w:lang w:val="fr-CA"/>
              </w:rPr>
              <w:t xml:space="preserve"># 7. </w:t>
            </w:r>
            <w:proofErr w:type="spellStart"/>
            <w:r>
              <w:rPr>
                <w:rFonts w:ascii="Consolas" w:hAnsi="Consolas"/>
                <w:color w:val="000000"/>
                <w:sz w:val="16"/>
              </w:rPr>
              <w:t>Prédire</w:t>
            </w:r>
            <w:proofErr w:type="spellEnd"/>
            <w:r>
              <w:rPr>
                <w:rFonts w:ascii="Consolas" w:hAnsi="Consolas"/>
                <w:color w:val="000000"/>
                <w:sz w:val="16"/>
              </w:rPr>
              <w:t xml:space="preserve"> </w:t>
            </w:r>
            <w:proofErr w:type="spellStart"/>
            <w:r>
              <w:rPr>
                <w:rFonts w:ascii="Consolas" w:hAnsi="Consolas"/>
                <w:color w:val="000000"/>
                <w:sz w:val="16"/>
              </w:rPr>
              <w:t>une</w:t>
            </w:r>
            <w:proofErr w:type="spellEnd"/>
            <w:r>
              <w:rPr>
                <w:rFonts w:ascii="Consolas" w:hAnsi="Consolas"/>
                <w:color w:val="000000"/>
                <w:sz w:val="16"/>
              </w:rPr>
              <w:t xml:space="preserve"> nouvelle fleur</w:t>
            </w:r>
            <w:r>
              <w:br/>
            </w:r>
            <w:r>
              <w:rPr>
                <w:rFonts w:ascii="Consolas" w:hAnsi="Consolas"/>
                <w:color w:val="000000"/>
                <w:sz w:val="16"/>
              </w:rPr>
              <w:t>new_flower = pd.DataFrame(</w:t>
            </w:r>
            <w:r>
              <w:br/>
            </w:r>
            <w:r>
              <w:rPr>
                <w:rFonts w:ascii="Consolas" w:hAnsi="Consolas"/>
                <w:color w:val="000000"/>
                <w:sz w:val="16"/>
              </w:rPr>
              <w:t xml:space="preserve">    [[5.1, 3.5, 1.4, 0.2]],</w:t>
            </w:r>
            <w:r>
              <w:br/>
            </w:r>
            <w:r>
              <w:rPr>
                <w:rFonts w:ascii="Consolas" w:hAnsi="Consolas"/>
                <w:color w:val="000000"/>
                <w:sz w:val="16"/>
              </w:rPr>
              <w:t xml:space="preserve">    columns=iris.feature_names</w:t>
            </w:r>
            <w:r>
              <w:br/>
            </w:r>
            <w:r>
              <w:rPr>
                <w:rFonts w:ascii="Consolas" w:hAnsi="Consolas"/>
                <w:color w:val="000000"/>
                <w:sz w:val="16"/>
              </w:rPr>
              <w:t>)</w:t>
            </w:r>
            <w:r>
              <w:br/>
            </w:r>
            <w:r>
              <w:rPr>
                <w:rFonts w:ascii="Consolas" w:hAnsi="Consolas"/>
                <w:color w:val="000000"/>
                <w:sz w:val="16"/>
              </w:rPr>
              <w:t xml:space="preserve"> </w:t>
            </w:r>
            <w:r>
              <w:br/>
            </w:r>
            <w:r>
              <w:rPr>
                <w:rFonts w:ascii="Consolas" w:hAnsi="Consolas"/>
                <w:color w:val="000000"/>
                <w:sz w:val="16"/>
              </w:rPr>
              <w:t>predicted_number = model.predict(new_flower)[0]</w:t>
            </w:r>
            <w:r>
              <w:br/>
            </w:r>
            <w:r>
              <w:rPr>
                <w:rFonts w:ascii="Consolas" w:hAnsi="Consolas"/>
                <w:color w:val="000000"/>
                <w:sz w:val="16"/>
              </w:rPr>
              <w:t>predicted_name = iris.target_names[predicted_number]</w:t>
            </w:r>
            <w:r>
              <w:br/>
            </w:r>
            <w:r>
              <w:rPr>
                <w:rFonts w:ascii="Consolas" w:hAnsi="Consolas"/>
                <w:color w:val="000000"/>
                <w:sz w:val="16"/>
              </w:rPr>
              <w:t>print("Espèce prédite :", predicted_name)</w:t>
            </w:r>
          </w:p>
        </w:tc>
      </w:tr>
    </w:tbl>
    <w:p w14:paraId="6DD2B910" w14:textId="77777777" w:rsidR="00B4250C" w:rsidRDefault="00B4250C">
      <w:pPr>
        <w:spacing w:after="40"/>
      </w:pPr>
    </w:p>
    <w:p w14:paraId="481283B6" w14:textId="77777777" w:rsidR="00B4250C" w:rsidRDefault="00000000">
      <w:pPr>
        <w:pStyle w:val="Heading2"/>
      </w:pPr>
      <w:r>
        <w:t>Commande d’exécution</w:t>
      </w:r>
    </w:p>
    <w:tbl>
      <w:tblPr>
        <w:tblW w:w="9360" w:type="dxa"/>
        <w:tblInd w:w="120" w:type="dxa"/>
        <w:tblLayout w:type="fixed"/>
        <w:tblLook w:val="04A0" w:firstRow="1" w:lastRow="0" w:firstColumn="1" w:lastColumn="0" w:noHBand="0" w:noVBand="1"/>
      </w:tblPr>
      <w:tblGrid>
        <w:gridCol w:w="9360"/>
      </w:tblGrid>
      <w:tr w:rsidR="00B4250C" w14:paraId="6D539304" w14:textId="77777777">
        <w:tc>
          <w:tcPr>
            <w:tcW w:w="9360" w:type="dxa"/>
            <w:tcBorders>
              <w:top w:val="single" w:sz="10" w:space="0" w:color="BF9000"/>
              <w:left w:val="single" w:sz="10" w:space="0" w:color="BF9000"/>
              <w:bottom w:val="single" w:sz="10" w:space="0" w:color="BF9000"/>
              <w:right w:val="single" w:sz="10" w:space="0" w:color="BF9000"/>
            </w:tcBorders>
            <w:shd w:val="clear" w:color="auto" w:fill="FFF2CC"/>
            <w:tcMar>
              <w:top w:w="140" w:type="dxa"/>
              <w:left w:w="160" w:type="dxa"/>
              <w:bottom w:w="140" w:type="dxa"/>
              <w:right w:w="160" w:type="dxa"/>
            </w:tcMar>
          </w:tcPr>
          <w:p w14:paraId="0953C259" w14:textId="77777777" w:rsidR="00B4250C" w:rsidRDefault="00000000">
            <w:pPr>
              <w:spacing w:after="0" w:line="240" w:lineRule="auto"/>
            </w:pPr>
            <w:r>
              <w:rPr>
                <w:rFonts w:ascii="Consolas" w:hAnsi="Consolas"/>
                <w:color w:val="000000"/>
                <w:sz w:val="16"/>
              </w:rPr>
              <w:t>python algorithme-03-arbre-decision.py</w:t>
            </w:r>
          </w:p>
        </w:tc>
      </w:tr>
    </w:tbl>
    <w:p w14:paraId="3A3BF39E" w14:textId="77777777" w:rsidR="00B4250C" w:rsidRDefault="00B4250C">
      <w:pPr>
        <w:spacing w:after="40"/>
      </w:pPr>
    </w:p>
    <w:p w14:paraId="28FDD548" w14:textId="77777777" w:rsidR="00B4250C" w:rsidRDefault="00000000">
      <w:pPr>
        <w:pStyle w:val="Heading2"/>
      </w:pPr>
      <w:r>
        <w:t>Comment lire les résultats</w:t>
      </w:r>
    </w:p>
    <w:p w14:paraId="2CEBFFAD" w14:textId="77777777" w:rsidR="00B4250C" w:rsidRDefault="00000000">
      <w:r w:rsidRPr="0053440A">
        <w:rPr>
          <w:lang w:val="fr-CA"/>
        </w:rPr>
        <w:t xml:space="preserve">Le rapport présente la précision, le rappel et le score F1 pour chaque espèce. </w:t>
      </w:r>
      <w:r>
        <w:t xml:space="preserve">Les </w:t>
      </w:r>
      <w:proofErr w:type="spellStart"/>
      <w:r>
        <w:t>règles</w:t>
      </w:r>
      <w:proofErr w:type="spellEnd"/>
      <w:r>
        <w:t xml:space="preserve"> </w:t>
      </w:r>
      <w:proofErr w:type="spellStart"/>
      <w:r>
        <w:t>affichées</w:t>
      </w:r>
      <w:proofErr w:type="spellEnd"/>
      <w:r>
        <w:t xml:space="preserve"> </w:t>
      </w:r>
      <w:proofErr w:type="spellStart"/>
      <w:r>
        <w:t>montrent</w:t>
      </w:r>
      <w:proofErr w:type="spellEnd"/>
      <w:r>
        <w:t xml:space="preserve"> les décisions apprises par l’arbre.</w:t>
      </w:r>
    </w:p>
    <w:tbl>
      <w:tblPr>
        <w:tblW w:w="9360" w:type="dxa"/>
        <w:tblInd w:w="120" w:type="dxa"/>
        <w:tblLayout w:type="fixed"/>
        <w:tblLook w:val="04A0" w:firstRow="1" w:lastRow="0" w:firstColumn="1" w:lastColumn="0" w:noHBand="0" w:noVBand="1"/>
      </w:tblPr>
      <w:tblGrid>
        <w:gridCol w:w="9360"/>
      </w:tblGrid>
      <w:tr w:rsidR="00B4250C" w:rsidRPr="0053440A" w14:paraId="7A8E5DD9" w14:textId="77777777">
        <w:tc>
          <w:tcPr>
            <w:tcW w:w="9360" w:type="dxa"/>
            <w:tcBorders>
              <w:top w:val="single" w:sz="10" w:space="0" w:color="BF9000"/>
              <w:left w:val="single" w:sz="10" w:space="0" w:color="BF9000"/>
              <w:bottom w:val="single" w:sz="10" w:space="0" w:color="BF9000"/>
              <w:right w:val="single" w:sz="10" w:space="0" w:color="BF9000"/>
            </w:tcBorders>
            <w:shd w:val="clear" w:color="auto" w:fill="FFF2CC"/>
            <w:tcMar>
              <w:top w:w="120" w:type="dxa"/>
              <w:left w:w="140" w:type="dxa"/>
              <w:bottom w:w="120" w:type="dxa"/>
              <w:right w:w="140" w:type="dxa"/>
            </w:tcMar>
          </w:tcPr>
          <w:p w14:paraId="74BC657D" w14:textId="77777777" w:rsidR="00B4250C" w:rsidRPr="0053440A" w:rsidRDefault="00000000">
            <w:pPr>
              <w:spacing w:after="0"/>
              <w:rPr>
                <w:lang w:val="fr-CA"/>
              </w:rPr>
            </w:pPr>
            <w:r w:rsidRPr="0053440A">
              <w:rPr>
                <w:b/>
                <w:color w:val="203864"/>
                <w:lang w:val="fr-CA"/>
              </w:rPr>
              <w:t xml:space="preserve">À vous de jouer : </w:t>
            </w:r>
            <w:r w:rsidRPr="0053440A">
              <w:rPr>
                <w:lang w:val="fr-CA"/>
              </w:rPr>
              <w:t>Remplacez les mesures de la nouvelle fleur par [6.5, 3.0, 5.2, 2.0], puis observez l’espèce prédite.</w:t>
            </w:r>
          </w:p>
        </w:tc>
      </w:tr>
    </w:tbl>
    <w:p w14:paraId="42B34E56" w14:textId="77777777" w:rsidR="00B4250C" w:rsidRPr="0053440A" w:rsidRDefault="00B4250C">
      <w:pPr>
        <w:spacing w:after="0"/>
        <w:rPr>
          <w:lang w:val="fr-CA"/>
        </w:rPr>
      </w:pPr>
    </w:p>
    <w:p w14:paraId="73D1007F" w14:textId="77777777" w:rsidR="00B4250C" w:rsidRPr="0053440A" w:rsidRDefault="00000000">
      <w:pPr>
        <w:rPr>
          <w:lang w:val="fr-CA"/>
        </w:rPr>
      </w:pPr>
      <w:r w:rsidRPr="0053440A">
        <w:rPr>
          <w:lang w:val="fr-CA"/>
        </w:rPr>
        <w:br w:type="page"/>
      </w:r>
    </w:p>
    <w:tbl>
      <w:tblPr>
        <w:tblW w:w="9360" w:type="dxa"/>
        <w:tblInd w:w="120" w:type="dxa"/>
        <w:tblLayout w:type="fixed"/>
        <w:tblLook w:val="04A0" w:firstRow="1" w:lastRow="0" w:firstColumn="1" w:lastColumn="0" w:noHBand="0" w:noVBand="1"/>
      </w:tblPr>
      <w:tblGrid>
        <w:gridCol w:w="9360"/>
      </w:tblGrid>
      <w:tr w:rsidR="00B4250C" w:rsidRPr="0053440A" w14:paraId="74921076" w14:textId="77777777">
        <w:tc>
          <w:tcPr>
            <w:tcW w:w="9360" w:type="dxa"/>
            <w:tcBorders>
              <w:top w:val="single" w:sz="14" w:space="0" w:color="BF9000"/>
              <w:left w:val="single" w:sz="14" w:space="0" w:color="BF9000"/>
              <w:bottom w:val="single" w:sz="14" w:space="0" w:color="BF9000"/>
              <w:right w:val="single" w:sz="14" w:space="0" w:color="BF9000"/>
            </w:tcBorders>
            <w:shd w:val="clear" w:color="auto" w:fill="FFD966"/>
            <w:tcMar>
              <w:top w:w="180" w:type="dxa"/>
              <w:left w:w="180" w:type="dxa"/>
              <w:bottom w:w="180" w:type="dxa"/>
              <w:right w:w="180" w:type="dxa"/>
            </w:tcMar>
          </w:tcPr>
          <w:p w14:paraId="340CFE60" w14:textId="77777777" w:rsidR="00B4250C" w:rsidRPr="0053440A" w:rsidRDefault="00000000">
            <w:pPr>
              <w:spacing w:after="40"/>
              <w:rPr>
                <w:lang w:val="fr-CA"/>
              </w:rPr>
            </w:pPr>
            <w:r w:rsidRPr="0053440A">
              <w:rPr>
                <w:b/>
                <w:color w:val="203864"/>
                <w:sz w:val="32"/>
                <w:lang w:val="fr-CA"/>
              </w:rPr>
              <w:lastRenderedPageBreak/>
              <w:t>ALGORITHME 4 — K plus proches voisins — KNN</w:t>
            </w:r>
          </w:p>
          <w:p w14:paraId="718774A0" w14:textId="77777777" w:rsidR="00B4250C" w:rsidRPr="0053440A" w:rsidRDefault="00000000">
            <w:pPr>
              <w:spacing w:after="0"/>
              <w:rPr>
                <w:lang w:val="fr-CA"/>
              </w:rPr>
            </w:pPr>
            <w:r w:rsidRPr="0053440A">
              <w:rPr>
                <w:b/>
                <w:sz w:val="21"/>
                <w:lang w:val="fr-CA"/>
              </w:rPr>
              <w:t xml:space="preserve">Type : Classification fondée sur la </w:t>
            </w:r>
            <w:proofErr w:type="gramStart"/>
            <w:r w:rsidRPr="0053440A">
              <w:rPr>
                <w:b/>
                <w:sz w:val="21"/>
                <w:lang w:val="fr-CA"/>
              </w:rPr>
              <w:t>proximité  |</w:t>
            </w:r>
            <w:proofErr w:type="gramEnd"/>
            <w:r w:rsidRPr="0053440A">
              <w:rPr>
                <w:b/>
                <w:sz w:val="21"/>
                <w:lang w:val="fr-CA"/>
              </w:rPr>
              <w:t xml:space="preserve">  Fichier conseillé : algorithme-04-knn.py</w:t>
            </w:r>
          </w:p>
        </w:tc>
      </w:tr>
    </w:tbl>
    <w:p w14:paraId="228E8644" w14:textId="77777777" w:rsidR="00B4250C" w:rsidRPr="0053440A" w:rsidRDefault="00B4250C">
      <w:pPr>
        <w:spacing w:after="0"/>
        <w:rPr>
          <w:lang w:val="fr-CA"/>
        </w:rPr>
      </w:pPr>
    </w:p>
    <w:p w14:paraId="50C19ADF" w14:textId="77777777" w:rsidR="00B4250C" w:rsidRPr="0053440A" w:rsidRDefault="00000000">
      <w:pPr>
        <w:pStyle w:val="Heading2"/>
        <w:rPr>
          <w:lang w:val="fr-CA"/>
        </w:rPr>
      </w:pPr>
      <w:r w:rsidRPr="0053440A">
        <w:rPr>
          <w:lang w:val="fr-CA"/>
        </w:rPr>
        <w:t>Objectif</w:t>
      </w:r>
    </w:p>
    <w:p w14:paraId="2E5F3162" w14:textId="77777777" w:rsidR="00B4250C" w:rsidRPr="0053440A" w:rsidRDefault="00000000">
      <w:pPr>
        <w:rPr>
          <w:lang w:val="fr-CA"/>
        </w:rPr>
      </w:pPr>
      <w:r w:rsidRPr="0053440A">
        <w:rPr>
          <w:lang w:val="fr-CA"/>
        </w:rPr>
        <w:t>Classer une fleur en observant les classes de ses cinq voisines les plus proches.</w:t>
      </w:r>
    </w:p>
    <w:p w14:paraId="14F64450" w14:textId="77777777" w:rsidR="00B4250C" w:rsidRPr="0053440A" w:rsidRDefault="00000000">
      <w:pPr>
        <w:pStyle w:val="Heading2"/>
        <w:rPr>
          <w:lang w:val="fr-CA"/>
        </w:rPr>
      </w:pPr>
      <w:r w:rsidRPr="0053440A">
        <w:rPr>
          <w:lang w:val="fr-CA"/>
        </w:rPr>
        <w:t>Principe vulgarisé</w:t>
      </w:r>
    </w:p>
    <w:p w14:paraId="46A75E05" w14:textId="77777777" w:rsidR="00B4250C" w:rsidRPr="0053440A" w:rsidRDefault="00000000">
      <w:pPr>
        <w:rPr>
          <w:lang w:val="fr-CA"/>
        </w:rPr>
      </w:pPr>
      <w:r w:rsidRPr="0053440A">
        <w:rPr>
          <w:lang w:val="fr-CA"/>
        </w:rPr>
        <w:t>KNN ne construit pas une formule complexe. Pour prédire une nouvelle observation, il cherche les K exemples les plus proches dans les données d’entraînement et utilise le vote majoritaire.</w:t>
      </w:r>
    </w:p>
    <w:p w14:paraId="1DCEBF0F" w14:textId="77777777" w:rsidR="00B4250C" w:rsidRPr="0053440A" w:rsidRDefault="00000000">
      <w:pPr>
        <w:pStyle w:val="Heading2"/>
        <w:rPr>
          <w:lang w:val="fr-CA"/>
        </w:rPr>
      </w:pPr>
      <w:r w:rsidRPr="0053440A">
        <w:rPr>
          <w:lang w:val="fr-CA"/>
        </w:rPr>
        <w:t>Programme Python complet à copier-coller</w:t>
      </w:r>
    </w:p>
    <w:tbl>
      <w:tblPr>
        <w:tblW w:w="9360" w:type="dxa"/>
        <w:tblInd w:w="120" w:type="dxa"/>
        <w:tblLayout w:type="fixed"/>
        <w:tblLook w:val="04A0" w:firstRow="1" w:lastRow="0" w:firstColumn="1" w:lastColumn="0" w:noHBand="0" w:noVBand="1"/>
      </w:tblPr>
      <w:tblGrid>
        <w:gridCol w:w="9360"/>
      </w:tblGrid>
      <w:tr w:rsidR="00B4250C" w14:paraId="34CCC0A8" w14:textId="77777777">
        <w:tc>
          <w:tcPr>
            <w:tcW w:w="9360" w:type="dxa"/>
            <w:tcBorders>
              <w:top w:val="single" w:sz="10" w:space="0" w:color="BF9000"/>
              <w:left w:val="single" w:sz="10" w:space="0" w:color="BF9000"/>
              <w:bottom w:val="single" w:sz="10" w:space="0" w:color="BF9000"/>
              <w:right w:val="single" w:sz="10" w:space="0" w:color="BF9000"/>
            </w:tcBorders>
            <w:shd w:val="clear" w:color="auto" w:fill="FFF2CC"/>
            <w:tcMar>
              <w:top w:w="140" w:type="dxa"/>
              <w:left w:w="160" w:type="dxa"/>
              <w:bottom w:w="140" w:type="dxa"/>
              <w:right w:w="160" w:type="dxa"/>
            </w:tcMar>
          </w:tcPr>
          <w:p w14:paraId="1F8462BD" w14:textId="77777777" w:rsidR="00B4250C" w:rsidRDefault="00000000">
            <w:pPr>
              <w:spacing w:after="0" w:line="240" w:lineRule="auto"/>
            </w:pPr>
            <w:r>
              <w:rPr>
                <w:rFonts w:ascii="Consolas" w:hAnsi="Consolas"/>
                <w:color w:val="000000"/>
                <w:sz w:val="16"/>
              </w:rPr>
              <w:t># ============================================================</w:t>
            </w:r>
            <w:r>
              <w:br/>
            </w:r>
            <w:r>
              <w:rPr>
                <w:rFonts w:ascii="Consolas" w:hAnsi="Consolas"/>
                <w:color w:val="000000"/>
                <w:sz w:val="16"/>
              </w:rPr>
              <w:t># ALGORITHME 4 — K PLUS PROCHES VOISINS (KNN)</w:t>
            </w:r>
            <w:r>
              <w:br/>
            </w:r>
            <w:r>
              <w:rPr>
                <w:rFonts w:ascii="Consolas" w:hAnsi="Consolas"/>
                <w:color w:val="000000"/>
                <w:sz w:val="16"/>
              </w:rPr>
              <w:t># Objectif : classer une fleur selon ses voisines</w:t>
            </w:r>
            <w:r>
              <w:br/>
            </w:r>
            <w:r>
              <w:rPr>
                <w:rFonts w:ascii="Consolas" w:hAnsi="Consolas"/>
                <w:color w:val="000000"/>
                <w:sz w:val="16"/>
              </w:rPr>
              <w:t># ============================================================</w:t>
            </w:r>
            <w:r>
              <w:br/>
            </w:r>
            <w:r>
              <w:rPr>
                <w:rFonts w:ascii="Consolas" w:hAnsi="Consolas"/>
                <w:color w:val="000000"/>
                <w:sz w:val="16"/>
              </w:rPr>
              <w:t xml:space="preserve"> </w:t>
            </w:r>
            <w:r>
              <w:br/>
            </w:r>
            <w:r>
              <w:rPr>
                <w:rFonts w:ascii="Consolas" w:hAnsi="Consolas"/>
                <w:color w:val="000000"/>
                <w:sz w:val="16"/>
              </w:rPr>
              <w:t>import pandas as pd</w:t>
            </w:r>
            <w:r>
              <w:br/>
            </w:r>
            <w:r>
              <w:rPr>
                <w:rFonts w:ascii="Consolas" w:hAnsi="Consolas"/>
                <w:color w:val="000000"/>
                <w:sz w:val="16"/>
              </w:rPr>
              <w:t>from sklearn.datasets import load_iris</w:t>
            </w:r>
            <w:r>
              <w:br/>
            </w:r>
            <w:r>
              <w:rPr>
                <w:rFonts w:ascii="Consolas" w:hAnsi="Consolas"/>
                <w:color w:val="000000"/>
                <w:sz w:val="16"/>
              </w:rPr>
              <w:t>from sklearn.model_selection import train_test_split</w:t>
            </w:r>
            <w:r>
              <w:br/>
            </w:r>
            <w:r>
              <w:rPr>
                <w:rFonts w:ascii="Consolas" w:hAnsi="Consolas"/>
                <w:color w:val="000000"/>
                <w:sz w:val="16"/>
              </w:rPr>
              <w:t>from sklearn.pipeline import Pipeline</w:t>
            </w:r>
            <w:r>
              <w:br/>
            </w:r>
            <w:r>
              <w:rPr>
                <w:rFonts w:ascii="Consolas" w:hAnsi="Consolas"/>
                <w:color w:val="000000"/>
                <w:sz w:val="16"/>
              </w:rPr>
              <w:t>from sklearn.preprocessing import StandardScaler</w:t>
            </w:r>
            <w:r>
              <w:br/>
            </w:r>
            <w:r>
              <w:rPr>
                <w:rFonts w:ascii="Consolas" w:hAnsi="Consolas"/>
                <w:color w:val="000000"/>
                <w:sz w:val="16"/>
              </w:rPr>
              <w:t>from sklearn.neighbors import KNeighborsClassifier</w:t>
            </w:r>
            <w:r>
              <w:br/>
            </w:r>
            <w:r>
              <w:rPr>
                <w:rFonts w:ascii="Consolas" w:hAnsi="Consolas"/>
                <w:color w:val="000000"/>
                <w:sz w:val="16"/>
              </w:rPr>
              <w:t>from sklearn.metrics import accuracy_score, confusion_matrix</w:t>
            </w:r>
            <w:r>
              <w:br/>
            </w:r>
            <w:r>
              <w:rPr>
                <w:rFonts w:ascii="Consolas" w:hAnsi="Consolas"/>
                <w:color w:val="000000"/>
                <w:sz w:val="16"/>
              </w:rPr>
              <w:t xml:space="preserve"> </w:t>
            </w:r>
            <w:r>
              <w:br/>
            </w:r>
            <w:r>
              <w:rPr>
                <w:rFonts w:ascii="Consolas" w:hAnsi="Consolas"/>
                <w:color w:val="000000"/>
                <w:sz w:val="16"/>
              </w:rPr>
              <w:t xml:space="preserve"># 1. </w:t>
            </w:r>
            <w:r w:rsidRPr="0053440A">
              <w:rPr>
                <w:rFonts w:ascii="Consolas" w:hAnsi="Consolas"/>
                <w:color w:val="000000"/>
                <w:sz w:val="16"/>
                <w:lang w:val="fr-CA"/>
              </w:rPr>
              <w:t>Charger les données Iris</w:t>
            </w:r>
            <w:r w:rsidRPr="0053440A">
              <w:rPr>
                <w:lang w:val="fr-CA"/>
              </w:rPr>
              <w:br/>
            </w:r>
            <w:proofErr w:type="spellStart"/>
            <w:r w:rsidRPr="0053440A">
              <w:rPr>
                <w:rFonts w:ascii="Consolas" w:hAnsi="Consolas"/>
                <w:color w:val="000000"/>
                <w:sz w:val="16"/>
                <w:lang w:val="fr-CA"/>
              </w:rPr>
              <w:t>iris</w:t>
            </w:r>
            <w:proofErr w:type="spellEnd"/>
            <w:r w:rsidRPr="0053440A">
              <w:rPr>
                <w:rFonts w:ascii="Consolas" w:hAnsi="Consolas"/>
                <w:color w:val="000000"/>
                <w:sz w:val="16"/>
                <w:lang w:val="fr-CA"/>
              </w:rPr>
              <w:t xml:space="preserve"> = </w:t>
            </w:r>
            <w:proofErr w:type="spellStart"/>
            <w:r w:rsidRPr="0053440A">
              <w:rPr>
                <w:rFonts w:ascii="Consolas" w:hAnsi="Consolas"/>
                <w:color w:val="000000"/>
                <w:sz w:val="16"/>
                <w:lang w:val="fr-CA"/>
              </w:rPr>
              <w:t>load_</w:t>
            </w:r>
            <w:proofErr w:type="gramStart"/>
            <w:r w:rsidRPr="0053440A">
              <w:rPr>
                <w:rFonts w:ascii="Consolas" w:hAnsi="Consolas"/>
                <w:color w:val="000000"/>
                <w:sz w:val="16"/>
                <w:lang w:val="fr-CA"/>
              </w:rPr>
              <w:t>iris</w:t>
            </w:r>
            <w:proofErr w:type="spellEnd"/>
            <w:r w:rsidRPr="0053440A">
              <w:rPr>
                <w:rFonts w:ascii="Consolas" w:hAnsi="Consolas"/>
                <w:color w:val="000000"/>
                <w:sz w:val="16"/>
                <w:lang w:val="fr-CA"/>
              </w:rPr>
              <w:t>(</w:t>
            </w:r>
            <w:proofErr w:type="gramEnd"/>
            <w:r w:rsidRPr="0053440A">
              <w:rPr>
                <w:rFonts w:ascii="Consolas" w:hAnsi="Consolas"/>
                <w:color w:val="000000"/>
                <w:sz w:val="16"/>
                <w:lang w:val="fr-CA"/>
              </w:rPr>
              <w:t>)</w:t>
            </w:r>
            <w:r w:rsidRPr="0053440A">
              <w:rPr>
                <w:lang w:val="fr-CA"/>
              </w:rPr>
              <w:br/>
            </w:r>
            <w:r w:rsidRPr="0053440A">
              <w:rPr>
                <w:rFonts w:ascii="Consolas" w:hAnsi="Consolas"/>
                <w:color w:val="000000"/>
                <w:sz w:val="16"/>
                <w:lang w:val="fr-CA"/>
              </w:rPr>
              <w:t xml:space="preserve">X = </w:t>
            </w:r>
            <w:proofErr w:type="spellStart"/>
            <w:proofErr w:type="gramStart"/>
            <w:r w:rsidRPr="0053440A">
              <w:rPr>
                <w:rFonts w:ascii="Consolas" w:hAnsi="Consolas"/>
                <w:color w:val="000000"/>
                <w:sz w:val="16"/>
                <w:lang w:val="fr-CA"/>
              </w:rPr>
              <w:t>pd.DataFrame</w:t>
            </w:r>
            <w:proofErr w:type="spellEnd"/>
            <w:proofErr w:type="gramEnd"/>
            <w:r w:rsidRPr="0053440A">
              <w:rPr>
                <w:rFonts w:ascii="Consolas" w:hAnsi="Consolas"/>
                <w:color w:val="000000"/>
                <w:sz w:val="16"/>
                <w:lang w:val="fr-CA"/>
              </w:rPr>
              <w:t>(</w:t>
            </w:r>
            <w:proofErr w:type="spellStart"/>
            <w:r w:rsidRPr="0053440A">
              <w:rPr>
                <w:rFonts w:ascii="Consolas" w:hAnsi="Consolas"/>
                <w:color w:val="000000"/>
                <w:sz w:val="16"/>
                <w:lang w:val="fr-CA"/>
              </w:rPr>
              <w:t>iris.data</w:t>
            </w:r>
            <w:proofErr w:type="spellEnd"/>
            <w:r w:rsidRPr="0053440A">
              <w:rPr>
                <w:rFonts w:ascii="Consolas" w:hAnsi="Consolas"/>
                <w:color w:val="000000"/>
                <w:sz w:val="16"/>
                <w:lang w:val="fr-CA"/>
              </w:rPr>
              <w:t xml:space="preserve">, </w:t>
            </w:r>
            <w:proofErr w:type="spellStart"/>
            <w:r w:rsidRPr="0053440A">
              <w:rPr>
                <w:rFonts w:ascii="Consolas" w:hAnsi="Consolas"/>
                <w:color w:val="000000"/>
                <w:sz w:val="16"/>
                <w:lang w:val="fr-CA"/>
              </w:rPr>
              <w:t>columns</w:t>
            </w:r>
            <w:proofErr w:type="spellEnd"/>
            <w:r w:rsidRPr="0053440A">
              <w:rPr>
                <w:rFonts w:ascii="Consolas" w:hAnsi="Consolas"/>
                <w:color w:val="000000"/>
                <w:sz w:val="16"/>
                <w:lang w:val="fr-CA"/>
              </w:rPr>
              <w:t>=</w:t>
            </w:r>
            <w:proofErr w:type="spellStart"/>
            <w:proofErr w:type="gramStart"/>
            <w:r w:rsidRPr="0053440A">
              <w:rPr>
                <w:rFonts w:ascii="Consolas" w:hAnsi="Consolas"/>
                <w:color w:val="000000"/>
                <w:sz w:val="16"/>
                <w:lang w:val="fr-CA"/>
              </w:rPr>
              <w:t>iris.feature</w:t>
            </w:r>
            <w:proofErr w:type="gramEnd"/>
            <w:r w:rsidRPr="0053440A">
              <w:rPr>
                <w:rFonts w:ascii="Consolas" w:hAnsi="Consolas"/>
                <w:color w:val="000000"/>
                <w:sz w:val="16"/>
                <w:lang w:val="fr-CA"/>
              </w:rPr>
              <w:t>_names</w:t>
            </w:r>
            <w:proofErr w:type="spellEnd"/>
            <w:r w:rsidRPr="0053440A">
              <w:rPr>
                <w:rFonts w:ascii="Consolas" w:hAnsi="Consolas"/>
                <w:color w:val="000000"/>
                <w:sz w:val="16"/>
                <w:lang w:val="fr-CA"/>
              </w:rPr>
              <w:t>)</w:t>
            </w:r>
            <w:r w:rsidRPr="0053440A">
              <w:rPr>
                <w:lang w:val="fr-CA"/>
              </w:rPr>
              <w:br/>
            </w:r>
            <w:r w:rsidRPr="0053440A">
              <w:rPr>
                <w:rFonts w:ascii="Consolas" w:hAnsi="Consolas"/>
                <w:color w:val="000000"/>
                <w:sz w:val="16"/>
                <w:lang w:val="fr-CA"/>
              </w:rPr>
              <w:t xml:space="preserve">y = </w:t>
            </w:r>
            <w:proofErr w:type="spellStart"/>
            <w:proofErr w:type="gramStart"/>
            <w:r w:rsidRPr="0053440A">
              <w:rPr>
                <w:rFonts w:ascii="Consolas" w:hAnsi="Consolas"/>
                <w:color w:val="000000"/>
                <w:sz w:val="16"/>
                <w:lang w:val="fr-CA"/>
              </w:rPr>
              <w:t>iris.target</w:t>
            </w:r>
            <w:proofErr w:type="spellEnd"/>
            <w:proofErr w:type="gramEnd"/>
            <w:r w:rsidRPr="0053440A">
              <w:rPr>
                <w:lang w:val="fr-CA"/>
              </w:rPr>
              <w:br/>
            </w:r>
            <w:r w:rsidRPr="0053440A">
              <w:rPr>
                <w:rFonts w:ascii="Consolas" w:hAnsi="Consolas"/>
                <w:color w:val="000000"/>
                <w:sz w:val="16"/>
                <w:lang w:val="fr-CA"/>
              </w:rPr>
              <w:t xml:space="preserve"> </w:t>
            </w:r>
            <w:r w:rsidRPr="0053440A">
              <w:rPr>
                <w:lang w:val="fr-CA"/>
              </w:rPr>
              <w:br/>
            </w:r>
            <w:r w:rsidRPr="0053440A">
              <w:rPr>
                <w:rFonts w:ascii="Consolas" w:hAnsi="Consolas"/>
                <w:color w:val="000000"/>
                <w:sz w:val="16"/>
                <w:lang w:val="fr-CA"/>
              </w:rPr>
              <w:t># 2. Diviser les données</w:t>
            </w:r>
            <w:r w:rsidRPr="0053440A">
              <w:rPr>
                <w:lang w:val="fr-CA"/>
              </w:rPr>
              <w:br/>
            </w:r>
            <w:proofErr w:type="spellStart"/>
            <w:r w:rsidRPr="0053440A">
              <w:rPr>
                <w:rFonts w:ascii="Consolas" w:hAnsi="Consolas"/>
                <w:color w:val="000000"/>
                <w:sz w:val="16"/>
                <w:lang w:val="fr-CA"/>
              </w:rPr>
              <w:t>X_train</w:t>
            </w:r>
            <w:proofErr w:type="spellEnd"/>
            <w:r w:rsidRPr="0053440A">
              <w:rPr>
                <w:rFonts w:ascii="Consolas" w:hAnsi="Consolas"/>
                <w:color w:val="000000"/>
                <w:sz w:val="16"/>
                <w:lang w:val="fr-CA"/>
              </w:rPr>
              <w:t xml:space="preserve">, </w:t>
            </w:r>
            <w:proofErr w:type="spellStart"/>
            <w:r w:rsidRPr="0053440A">
              <w:rPr>
                <w:rFonts w:ascii="Consolas" w:hAnsi="Consolas"/>
                <w:color w:val="000000"/>
                <w:sz w:val="16"/>
                <w:lang w:val="fr-CA"/>
              </w:rPr>
              <w:t>X_test</w:t>
            </w:r>
            <w:proofErr w:type="spellEnd"/>
            <w:r w:rsidRPr="0053440A">
              <w:rPr>
                <w:rFonts w:ascii="Consolas" w:hAnsi="Consolas"/>
                <w:color w:val="000000"/>
                <w:sz w:val="16"/>
                <w:lang w:val="fr-CA"/>
              </w:rPr>
              <w:t xml:space="preserve">, </w:t>
            </w:r>
            <w:proofErr w:type="spellStart"/>
            <w:r w:rsidRPr="0053440A">
              <w:rPr>
                <w:rFonts w:ascii="Consolas" w:hAnsi="Consolas"/>
                <w:color w:val="000000"/>
                <w:sz w:val="16"/>
                <w:lang w:val="fr-CA"/>
              </w:rPr>
              <w:t>y_train</w:t>
            </w:r>
            <w:proofErr w:type="spellEnd"/>
            <w:r w:rsidRPr="0053440A">
              <w:rPr>
                <w:rFonts w:ascii="Consolas" w:hAnsi="Consolas"/>
                <w:color w:val="000000"/>
                <w:sz w:val="16"/>
                <w:lang w:val="fr-CA"/>
              </w:rPr>
              <w:t xml:space="preserve">, </w:t>
            </w:r>
            <w:proofErr w:type="spellStart"/>
            <w:r w:rsidRPr="0053440A">
              <w:rPr>
                <w:rFonts w:ascii="Consolas" w:hAnsi="Consolas"/>
                <w:color w:val="000000"/>
                <w:sz w:val="16"/>
                <w:lang w:val="fr-CA"/>
              </w:rPr>
              <w:t>y_test</w:t>
            </w:r>
            <w:proofErr w:type="spellEnd"/>
            <w:r w:rsidRPr="0053440A">
              <w:rPr>
                <w:rFonts w:ascii="Consolas" w:hAnsi="Consolas"/>
                <w:color w:val="000000"/>
                <w:sz w:val="16"/>
                <w:lang w:val="fr-CA"/>
              </w:rPr>
              <w:t xml:space="preserve"> = </w:t>
            </w:r>
            <w:proofErr w:type="spellStart"/>
            <w:r w:rsidRPr="0053440A">
              <w:rPr>
                <w:rFonts w:ascii="Consolas" w:hAnsi="Consolas"/>
                <w:color w:val="000000"/>
                <w:sz w:val="16"/>
                <w:lang w:val="fr-CA"/>
              </w:rPr>
              <w:t>train_test_</w:t>
            </w:r>
            <w:proofErr w:type="gramStart"/>
            <w:r w:rsidRPr="0053440A">
              <w:rPr>
                <w:rFonts w:ascii="Consolas" w:hAnsi="Consolas"/>
                <w:color w:val="000000"/>
                <w:sz w:val="16"/>
                <w:lang w:val="fr-CA"/>
              </w:rPr>
              <w:t>split</w:t>
            </w:r>
            <w:proofErr w:type="spellEnd"/>
            <w:r w:rsidRPr="0053440A">
              <w:rPr>
                <w:rFonts w:ascii="Consolas" w:hAnsi="Consolas"/>
                <w:color w:val="000000"/>
                <w:sz w:val="16"/>
                <w:lang w:val="fr-CA"/>
              </w:rPr>
              <w:t>(</w:t>
            </w:r>
            <w:proofErr w:type="gramEnd"/>
            <w:r w:rsidRPr="0053440A">
              <w:rPr>
                <w:lang w:val="fr-CA"/>
              </w:rPr>
              <w:br/>
            </w:r>
            <w:r w:rsidRPr="0053440A">
              <w:rPr>
                <w:rFonts w:ascii="Consolas" w:hAnsi="Consolas"/>
                <w:color w:val="000000"/>
                <w:sz w:val="16"/>
                <w:lang w:val="fr-CA"/>
              </w:rPr>
              <w:t xml:space="preserve">    X, y, </w:t>
            </w:r>
            <w:proofErr w:type="spellStart"/>
            <w:r w:rsidRPr="0053440A">
              <w:rPr>
                <w:rFonts w:ascii="Consolas" w:hAnsi="Consolas"/>
                <w:color w:val="000000"/>
                <w:sz w:val="16"/>
                <w:lang w:val="fr-CA"/>
              </w:rPr>
              <w:t>test_size</w:t>
            </w:r>
            <w:proofErr w:type="spellEnd"/>
            <w:r w:rsidRPr="0053440A">
              <w:rPr>
                <w:rFonts w:ascii="Consolas" w:hAnsi="Consolas"/>
                <w:color w:val="000000"/>
                <w:sz w:val="16"/>
                <w:lang w:val="fr-CA"/>
              </w:rPr>
              <w:t xml:space="preserve">=0.25, </w:t>
            </w:r>
            <w:proofErr w:type="spellStart"/>
            <w:r w:rsidRPr="0053440A">
              <w:rPr>
                <w:rFonts w:ascii="Consolas" w:hAnsi="Consolas"/>
                <w:color w:val="000000"/>
                <w:sz w:val="16"/>
                <w:lang w:val="fr-CA"/>
              </w:rPr>
              <w:t>random_state</w:t>
            </w:r>
            <w:proofErr w:type="spellEnd"/>
            <w:r w:rsidRPr="0053440A">
              <w:rPr>
                <w:rFonts w:ascii="Consolas" w:hAnsi="Consolas"/>
                <w:color w:val="000000"/>
                <w:sz w:val="16"/>
                <w:lang w:val="fr-CA"/>
              </w:rPr>
              <w:t xml:space="preserve">=42, </w:t>
            </w:r>
            <w:proofErr w:type="spellStart"/>
            <w:r w:rsidRPr="0053440A">
              <w:rPr>
                <w:rFonts w:ascii="Consolas" w:hAnsi="Consolas"/>
                <w:color w:val="000000"/>
                <w:sz w:val="16"/>
                <w:lang w:val="fr-CA"/>
              </w:rPr>
              <w:t>stratify</w:t>
            </w:r>
            <w:proofErr w:type="spellEnd"/>
            <w:r w:rsidRPr="0053440A">
              <w:rPr>
                <w:rFonts w:ascii="Consolas" w:hAnsi="Consolas"/>
                <w:color w:val="000000"/>
                <w:sz w:val="16"/>
                <w:lang w:val="fr-CA"/>
              </w:rPr>
              <w:t>=y</w:t>
            </w:r>
            <w:r w:rsidRPr="0053440A">
              <w:rPr>
                <w:lang w:val="fr-CA"/>
              </w:rPr>
              <w:br/>
            </w:r>
            <w:r w:rsidRPr="0053440A">
              <w:rPr>
                <w:rFonts w:ascii="Consolas" w:hAnsi="Consolas"/>
                <w:color w:val="000000"/>
                <w:sz w:val="16"/>
                <w:lang w:val="fr-CA"/>
              </w:rPr>
              <w:t>)</w:t>
            </w:r>
            <w:r w:rsidRPr="0053440A">
              <w:rPr>
                <w:lang w:val="fr-CA"/>
              </w:rPr>
              <w:br/>
            </w:r>
            <w:r w:rsidRPr="0053440A">
              <w:rPr>
                <w:rFonts w:ascii="Consolas" w:hAnsi="Consolas"/>
                <w:color w:val="000000"/>
                <w:sz w:val="16"/>
                <w:lang w:val="fr-CA"/>
              </w:rPr>
              <w:t xml:space="preserve"> </w:t>
            </w:r>
            <w:r w:rsidRPr="0053440A">
              <w:rPr>
                <w:lang w:val="fr-CA"/>
              </w:rPr>
              <w:br/>
            </w:r>
            <w:r w:rsidRPr="0053440A">
              <w:rPr>
                <w:rFonts w:ascii="Consolas" w:hAnsi="Consolas"/>
                <w:color w:val="000000"/>
                <w:sz w:val="16"/>
                <w:lang w:val="fr-CA"/>
              </w:rPr>
              <w:t># 3. Créer un pipeline : normalisation puis KNN</w:t>
            </w:r>
            <w:r w:rsidRPr="0053440A">
              <w:rPr>
                <w:lang w:val="fr-CA"/>
              </w:rPr>
              <w:br/>
            </w:r>
            <w:r w:rsidRPr="0053440A">
              <w:rPr>
                <w:rFonts w:ascii="Consolas" w:hAnsi="Consolas"/>
                <w:color w:val="000000"/>
                <w:sz w:val="16"/>
                <w:lang w:val="fr-CA"/>
              </w:rPr>
              <w:t xml:space="preserve">model = </w:t>
            </w:r>
            <w:proofErr w:type="gramStart"/>
            <w:r w:rsidRPr="0053440A">
              <w:rPr>
                <w:rFonts w:ascii="Consolas" w:hAnsi="Consolas"/>
                <w:color w:val="000000"/>
                <w:sz w:val="16"/>
                <w:lang w:val="fr-CA"/>
              </w:rPr>
              <w:t>Pipeline(</w:t>
            </w:r>
            <w:proofErr w:type="gramEnd"/>
            <w:r w:rsidRPr="0053440A">
              <w:rPr>
                <w:rFonts w:ascii="Consolas" w:hAnsi="Consolas"/>
                <w:color w:val="000000"/>
                <w:sz w:val="16"/>
                <w:lang w:val="fr-CA"/>
              </w:rPr>
              <w:t>[</w:t>
            </w:r>
            <w:r w:rsidRPr="0053440A">
              <w:rPr>
                <w:lang w:val="fr-CA"/>
              </w:rPr>
              <w:br/>
            </w:r>
            <w:r w:rsidRPr="0053440A">
              <w:rPr>
                <w:rFonts w:ascii="Consolas" w:hAnsi="Consolas"/>
                <w:color w:val="000000"/>
                <w:sz w:val="16"/>
                <w:lang w:val="fr-CA"/>
              </w:rPr>
              <w:t xml:space="preserve"> </w:t>
            </w:r>
            <w:proofErr w:type="gramStart"/>
            <w:r w:rsidRPr="0053440A">
              <w:rPr>
                <w:rFonts w:ascii="Consolas" w:hAnsi="Consolas"/>
                <w:color w:val="000000"/>
                <w:sz w:val="16"/>
                <w:lang w:val="fr-CA"/>
              </w:rPr>
              <w:t xml:space="preserve">   (</w:t>
            </w:r>
            <w:proofErr w:type="gramEnd"/>
            <w:r w:rsidRPr="0053440A">
              <w:rPr>
                <w:rFonts w:ascii="Consolas" w:hAnsi="Consolas"/>
                <w:color w:val="000000"/>
                <w:sz w:val="16"/>
                <w:lang w:val="fr-CA"/>
              </w:rPr>
              <w:t xml:space="preserve">"normalisation", </w:t>
            </w:r>
            <w:proofErr w:type="spellStart"/>
            <w:proofErr w:type="gramStart"/>
            <w:r w:rsidRPr="0053440A">
              <w:rPr>
                <w:rFonts w:ascii="Consolas" w:hAnsi="Consolas"/>
                <w:color w:val="000000"/>
                <w:sz w:val="16"/>
                <w:lang w:val="fr-CA"/>
              </w:rPr>
              <w:t>StandardScaler</w:t>
            </w:r>
            <w:proofErr w:type="spellEnd"/>
            <w:r w:rsidRPr="0053440A">
              <w:rPr>
                <w:rFonts w:ascii="Consolas" w:hAnsi="Consolas"/>
                <w:color w:val="000000"/>
                <w:sz w:val="16"/>
                <w:lang w:val="fr-CA"/>
              </w:rPr>
              <w:t>(</w:t>
            </w:r>
            <w:proofErr w:type="gramEnd"/>
            <w:r w:rsidRPr="0053440A">
              <w:rPr>
                <w:rFonts w:ascii="Consolas" w:hAnsi="Consolas"/>
                <w:color w:val="000000"/>
                <w:sz w:val="16"/>
                <w:lang w:val="fr-CA"/>
              </w:rPr>
              <w:t>)),</w:t>
            </w:r>
            <w:r w:rsidRPr="0053440A">
              <w:rPr>
                <w:lang w:val="fr-CA"/>
              </w:rPr>
              <w:br/>
            </w:r>
            <w:r w:rsidRPr="0053440A">
              <w:rPr>
                <w:rFonts w:ascii="Consolas" w:hAnsi="Consolas"/>
                <w:color w:val="000000"/>
                <w:sz w:val="16"/>
                <w:lang w:val="fr-CA"/>
              </w:rPr>
              <w:t xml:space="preserve"> </w:t>
            </w:r>
            <w:proofErr w:type="gramStart"/>
            <w:r w:rsidRPr="0053440A">
              <w:rPr>
                <w:rFonts w:ascii="Consolas" w:hAnsi="Consolas"/>
                <w:color w:val="000000"/>
                <w:sz w:val="16"/>
                <w:lang w:val="fr-CA"/>
              </w:rPr>
              <w:t xml:space="preserve">   (</w:t>
            </w:r>
            <w:proofErr w:type="gramEnd"/>
            <w:r w:rsidRPr="0053440A">
              <w:rPr>
                <w:rFonts w:ascii="Consolas" w:hAnsi="Consolas"/>
                <w:color w:val="000000"/>
                <w:sz w:val="16"/>
                <w:lang w:val="fr-CA"/>
              </w:rPr>
              <w:t>"</w:t>
            </w:r>
            <w:proofErr w:type="spellStart"/>
            <w:r w:rsidRPr="0053440A">
              <w:rPr>
                <w:rFonts w:ascii="Consolas" w:hAnsi="Consolas"/>
                <w:color w:val="000000"/>
                <w:sz w:val="16"/>
                <w:lang w:val="fr-CA"/>
              </w:rPr>
              <w:t>knn</w:t>
            </w:r>
            <w:proofErr w:type="spellEnd"/>
            <w:r w:rsidRPr="0053440A">
              <w:rPr>
                <w:rFonts w:ascii="Consolas" w:hAnsi="Consolas"/>
                <w:color w:val="000000"/>
                <w:sz w:val="16"/>
                <w:lang w:val="fr-CA"/>
              </w:rPr>
              <w:t xml:space="preserve">", </w:t>
            </w:r>
            <w:proofErr w:type="spellStart"/>
            <w:r w:rsidRPr="0053440A">
              <w:rPr>
                <w:rFonts w:ascii="Consolas" w:hAnsi="Consolas"/>
                <w:color w:val="000000"/>
                <w:sz w:val="16"/>
                <w:lang w:val="fr-CA"/>
              </w:rPr>
              <w:t>KNeighborsClassifier</w:t>
            </w:r>
            <w:proofErr w:type="spellEnd"/>
            <w:r w:rsidRPr="0053440A">
              <w:rPr>
                <w:rFonts w:ascii="Consolas" w:hAnsi="Consolas"/>
                <w:color w:val="000000"/>
                <w:sz w:val="16"/>
                <w:lang w:val="fr-CA"/>
              </w:rPr>
              <w:t>(</w:t>
            </w:r>
            <w:proofErr w:type="spellStart"/>
            <w:r w:rsidRPr="0053440A">
              <w:rPr>
                <w:rFonts w:ascii="Consolas" w:hAnsi="Consolas"/>
                <w:color w:val="000000"/>
                <w:sz w:val="16"/>
                <w:lang w:val="fr-CA"/>
              </w:rPr>
              <w:t>n_neighbors</w:t>
            </w:r>
            <w:proofErr w:type="spellEnd"/>
            <w:r w:rsidRPr="0053440A">
              <w:rPr>
                <w:rFonts w:ascii="Consolas" w:hAnsi="Consolas"/>
                <w:color w:val="000000"/>
                <w:sz w:val="16"/>
                <w:lang w:val="fr-CA"/>
              </w:rPr>
              <w:t>=5))</w:t>
            </w:r>
            <w:r w:rsidRPr="0053440A">
              <w:rPr>
                <w:lang w:val="fr-CA"/>
              </w:rPr>
              <w:br/>
            </w:r>
            <w:r w:rsidRPr="0053440A">
              <w:rPr>
                <w:rFonts w:ascii="Consolas" w:hAnsi="Consolas"/>
                <w:color w:val="000000"/>
                <w:sz w:val="16"/>
                <w:lang w:val="fr-CA"/>
              </w:rPr>
              <w:t>])</w:t>
            </w:r>
            <w:r w:rsidRPr="0053440A">
              <w:rPr>
                <w:lang w:val="fr-CA"/>
              </w:rPr>
              <w:br/>
            </w:r>
            <w:r w:rsidRPr="0053440A">
              <w:rPr>
                <w:rFonts w:ascii="Consolas" w:hAnsi="Consolas"/>
                <w:color w:val="000000"/>
                <w:sz w:val="16"/>
                <w:lang w:val="fr-CA"/>
              </w:rPr>
              <w:t xml:space="preserve"> </w:t>
            </w:r>
            <w:r w:rsidRPr="0053440A">
              <w:rPr>
                <w:lang w:val="fr-CA"/>
              </w:rPr>
              <w:br/>
            </w:r>
            <w:r w:rsidRPr="0053440A">
              <w:rPr>
                <w:rFonts w:ascii="Consolas" w:hAnsi="Consolas"/>
                <w:color w:val="000000"/>
                <w:sz w:val="16"/>
                <w:lang w:val="fr-CA"/>
              </w:rPr>
              <w:t># 4. Entraîner le modèle</w:t>
            </w:r>
            <w:r w:rsidRPr="0053440A">
              <w:rPr>
                <w:lang w:val="fr-CA"/>
              </w:rPr>
              <w:br/>
            </w:r>
            <w:proofErr w:type="spellStart"/>
            <w:proofErr w:type="gramStart"/>
            <w:r w:rsidRPr="0053440A">
              <w:rPr>
                <w:rFonts w:ascii="Consolas" w:hAnsi="Consolas"/>
                <w:color w:val="000000"/>
                <w:sz w:val="16"/>
                <w:lang w:val="fr-CA"/>
              </w:rPr>
              <w:t>model.fit</w:t>
            </w:r>
            <w:proofErr w:type="spellEnd"/>
            <w:r w:rsidRPr="0053440A">
              <w:rPr>
                <w:rFonts w:ascii="Consolas" w:hAnsi="Consolas"/>
                <w:color w:val="000000"/>
                <w:sz w:val="16"/>
                <w:lang w:val="fr-CA"/>
              </w:rPr>
              <w:t>(</w:t>
            </w:r>
            <w:proofErr w:type="spellStart"/>
            <w:proofErr w:type="gramEnd"/>
            <w:r w:rsidRPr="0053440A">
              <w:rPr>
                <w:rFonts w:ascii="Consolas" w:hAnsi="Consolas"/>
                <w:color w:val="000000"/>
                <w:sz w:val="16"/>
                <w:lang w:val="fr-CA"/>
              </w:rPr>
              <w:t>X_train</w:t>
            </w:r>
            <w:proofErr w:type="spellEnd"/>
            <w:r w:rsidRPr="0053440A">
              <w:rPr>
                <w:rFonts w:ascii="Consolas" w:hAnsi="Consolas"/>
                <w:color w:val="000000"/>
                <w:sz w:val="16"/>
                <w:lang w:val="fr-CA"/>
              </w:rPr>
              <w:t xml:space="preserve">, </w:t>
            </w:r>
            <w:proofErr w:type="spellStart"/>
            <w:r w:rsidRPr="0053440A">
              <w:rPr>
                <w:rFonts w:ascii="Consolas" w:hAnsi="Consolas"/>
                <w:color w:val="000000"/>
                <w:sz w:val="16"/>
                <w:lang w:val="fr-CA"/>
              </w:rPr>
              <w:t>y_train</w:t>
            </w:r>
            <w:proofErr w:type="spellEnd"/>
            <w:r w:rsidRPr="0053440A">
              <w:rPr>
                <w:rFonts w:ascii="Consolas" w:hAnsi="Consolas"/>
                <w:color w:val="000000"/>
                <w:sz w:val="16"/>
                <w:lang w:val="fr-CA"/>
              </w:rPr>
              <w:t>)</w:t>
            </w:r>
            <w:r w:rsidRPr="0053440A">
              <w:rPr>
                <w:lang w:val="fr-CA"/>
              </w:rPr>
              <w:br/>
            </w:r>
            <w:r w:rsidRPr="0053440A">
              <w:rPr>
                <w:rFonts w:ascii="Consolas" w:hAnsi="Consolas"/>
                <w:color w:val="000000"/>
                <w:sz w:val="16"/>
                <w:lang w:val="fr-CA"/>
              </w:rPr>
              <w:t xml:space="preserve"> </w:t>
            </w:r>
            <w:r w:rsidRPr="0053440A">
              <w:rPr>
                <w:lang w:val="fr-CA"/>
              </w:rPr>
              <w:br/>
            </w:r>
            <w:r w:rsidRPr="0053440A">
              <w:rPr>
                <w:rFonts w:ascii="Consolas" w:hAnsi="Consolas"/>
                <w:color w:val="000000"/>
                <w:sz w:val="16"/>
                <w:lang w:val="fr-CA"/>
              </w:rPr>
              <w:t># 5. Faire et évaluer les prédictions</w:t>
            </w:r>
            <w:r w:rsidRPr="0053440A">
              <w:rPr>
                <w:lang w:val="fr-CA"/>
              </w:rPr>
              <w:br/>
            </w:r>
            <w:proofErr w:type="spellStart"/>
            <w:r w:rsidRPr="0053440A">
              <w:rPr>
                <w:rFonts w:ascii="Consolas" w:hAnsi="Consolas"/>
                <w:color w:val="000000"/>
                <w:sz w:val="16"/>
                <w:lang w:val="fr-CA"/>
              </w:rPr>
              <w:t>predictions</w:t>
            </w:r>
            <w:proofErr w:type="spellEnd"/>
            <w:r w:rsidRPr="0053440A">
              <w:rPr>
                <w:rFonts w:ascii="Consolas" w:hAnsi="Consolas"/>
                <w:color w:val="000000"/>
                <w:sz w:val="16"/>
                <w:lang w:val="fr-CA"/>
              </w:rPr>
              <w:t xml:space="preserve"> = </w:t>
            </w:r>
            <w:proofErr w:type="spellStart"/>
            <w:proofErr w:type="gramStart"/>
            <w:r w:rsidRPr="0053440A">
              <w:rPr>
                <w:rFonts w:ascii="Consolas" w:hAnsi="Consolas"/>
                <w:color w:val="000000"/>
                <w:sz w:val="16"/>
                <w:lang w:val="fr-CA"/>
              </w:rPr>
              <w:t>model.predict</w:t>
            </w:r>
            <w:proofErr w:type="spellEnd"/>
            <w:proofErr w:type="gramEnd"/>
            <w:r w:rsidRPr="0053440A">
              <w:rPr>
                <w:rFonts w:ascii="Consolas" w:hAnsi="Consolas"/>
                <w:color w:val="000000"/>
                <w:sz w:val="16"/>
                <w:lang w:val="fr-CA"/>
              </w:rPr>
              <w:t>(</w:t>
            </w:r>
            <w:proofErr w:type="spellStart"/>
            <w:r w:rsidRPr="0053440A">
              <w:rPr>
                <w:rFonts w:ascii="Consolas" w:hAnsi="Consolas"/>
                <w:color w:val="000000"/>
                <w:sz w:val="16"/>
                <w:lang w:val="fr-CA"/>
              </w:rPr>
              <w:t>X_test</w:t>
            </w:r>
            <w:proofErr w:type="spellEnd"/>
            <w:r w:rsidRPr="0053440A">
              <w:rPr>
                <w:rFonts w:ascii="Consolas" w:hAnsi="Consolas"/>
                <w:color w:val="000000"/>
                <w:sz w:val="16"/>
                <w:lang w:val="fr-CA"/>
              </w:rPr>
              <w:t>)</w:t>
            </w:r>
            <w:r w:rsidRPr="0053440A">
              <w:rPr>
                <w:lang w:val="fr-CA"/>
              </w:rPr>
              <w:br/>
            </w:r>
            <w:r w:rsidRPr="0053440A">
              <w:rPr>
                <w:rFonts w:ascii="Consolas" w:hAnsi="Consolas"/>
                <w:color w:val="000000"/>
                <w:sz w:val="16"/>
                <w:lang w:val="fr-CA"/>
              </w:rPr>
              <w:t xml:space="preserve"> </w:t>
            </w:r>
            <w:r w:rsidRPr="0053440A">
              <w:rPr>
                <w:lang w:val="fr-CA"/>
              </w:rPr>
              <w:br/>
            </w:r>
            <w:proofErr w:type="spellStart"/>
            <w:proofErr w:type="gramStart"/>
            <w:r w:rsidRPr="0053440A">
              <w:rPr>
                <w:rFonts w:ascii="Consolas" w:hAnsi="Consolas"/>
                <w:color w:val="000000"/>
                <w:sz w:val="16"/>
                <w:lang w:val="fr-CA"/>
              </w:rPr>
              <w:t>print</w:t>
            </w:r>
            <w:proofErr w:type="spellEnd"/>
            <w:r w:rsidRPr="0053440A">
              <w:rPr>
                <w:rFonts w:ascii="Consolas" w:hAnsi="Consolas"/>
                <w:color w:val="000000"/>
                <w:sz w:val="16"/>
                <w:lang w:val="fr-CA"/>
              </w:rPr>
              <w:t>(</w:t>
            </w:r>
            <w:proofErr w:type="gramEnd"/>
            <w:r w:rsidRPr="0053440A">
              <w:rPr>
                <w:rFonts w:ascii="Consolas" w:hAnsi="Consolas"/>
                <w:color w:val="000000"/>
                <w:sz w:val="16"/>
                <w:lang w:val="fr-CA"/>
              </w:rPr>
              <w:t xml:space="preserve">"Exactitude :", </w:t>
            </w:r>
            <w:proofErr w:type="gramStart"/>
            <w:r w:rsidRPr="0053440A">
              <w:rPr>
                <w:rFonts w:ascii="Consolas" w:hAnsi="Consolas"/>
                <w:color w:val="000000"/>
                <w:sz w:val="16"/>
                <w:lang w:val="fr-CA"/>
              </w:rPr>
              <w:t>round(</w:t>
            </w:r>
            <w:proofErr w:type="spellStart"/>
            <w:proofErr w:type="gramEnd"/>
            <w:r w:rsidRPr="0053440A">
              <w:rPr>
                <w:rFonts w:ascii="Consolas" w:hAnsi="Consolas"/>
                <w:color w:val="000000"/>
                <w:sz w:val="16"/>
                <w:lang w:val="fr-CA"/>
              </w:rPr>
              <w:t>accuracy_</w:t>
            </w:r>
            <w:proofErr w:type="gramStart"/>
            <w:r w:rsidRPr="0053440A">
              <w:rPr>
                <w:rFonts w:ascii="Consolas" w:hAnsi="Consolas"/>
                <w:color w:val="000000"/>
                <w:sz w:val="16"/>
                <w:lang w:val="fr-CA"/>
              </w:rPr>
              <w:t>score</w:t>
            </w:r>
            <w:proofErr w:type="spellEnd"/>
            <w:r w:rsidRPr="0053440A">
              <w:rPr>
                <w:rFonts w:ascii="Consolas" w:hAnsi="Consolas"/>
                <w:color w:val="000000"/>
                <w:sz w:val="16"/>
                <w:lang w:val="fr-CA"/>
              </w:rPr>
              <w:t>(</w:t>
            </w:r>
            <w:proofErr w:type="spellStart"/>
            <w:proofErr w:type="gramEnd"/>
            <w:r w:rsidRPr="0053440A">
              <w:rPr>
                <w:rFonts w:ascii="Consolas" w:hAnsi="Consolas"/>
                <w:color w:val="000000"/>
                <w:sz w:val="16"/>
                <w:lang w:val="fr-CA"/>
              </w:rPr>
              <w:t>y_test</w:t>
            </w:r>
            <w:proofErr w:type="spellEnd"/>
            <w:r w:rsidRPr="0053440A">
              <w:rPr>
                <w:rFonts w:ascii="Consolas" w:hAnsi="Consolas"/>
                <w:color w:val="000000"/>
                <w:sz w:val="16"/>
                <w:lang w:val="fr-CA"/>
              </w:rPr>
              <w:t xml:space="preserve">, </w:t>
            </w:r>
            <w:proofErr w:type="spellStart"/>
            <w:r w:rsidRPr="0053440A">
              <w:rPr>
                <w:rFonts w:ascii="Consolas" w:hAnsi="Consolas"/>
                <w:color w:val="000000"/>
                <w:sz w:val="16"/>
                <w:lang w:val="fr-CA"/>
              </w:rPr>
              <w:t>predictions</w:t>
            </w:r>
            <w:proofErr w:type="spellEnd"/>
            <w:r w:rsidRPr="0053440A">
              <w:rPr>
                <w:rFonts w:ascii="Consolas" w:hAnsi="Consolas"/>
                <w:color w:val="000000"/>
                <w:sz w:val="16"/>
                <w:lang w:val="fr-CA"/>
              </w:rPr>
              <w:t>), 3))</w:t>
            </w:r>
            <w:r w:rsidRPr="0053440A">
              <w:rPr>
                <w:lang w:val="fr-CA"/>
              </w:rPr>
              <w:br/>
            </w:r>
            <w:proofErr w:type="spellStart"/>
            <w:proofErr w:type="gramStart"/>
            <w:r w:rsidRPr="0053440A">
              <w:rPr>
                <w:rFonts w:ascii="Consolas" w:hAnsi="Consolas"/>
                <w:color w:val="000000"/>
                <w:sz w:val="16"/>
                <w:lang w:val="fr-CA"/>
              </w:rPr>
              <w:t>print</w:t>
            </w:r>
            <w:proofErr w:type="spellEnd"/>
            <w:r w:rsidRPr="0053440A">
              <w:rPr>
                <w:rFonts w:ascii="Consolas" w:hAnsi="Consolas"/>
                <w:color w:val="000000"/>
                <w:sz w:val="16"/>
                <w:lang w:val="fr-CA"/>
              </w:rPr>
              <w:t>(</w:t>
            </w:r>
            <w:proofErr w:type="gramEnd"/>
            <w:r w:rsidRPr="0053440A">
              <w:rPr>
                <w:rFonts w:ascii="Consolas" w:hAnsi="Consolas"/>
                <w:color w:val="000000"/>
                <w:sz w:val="16"/>
                <w:lang w:val="fr-CA"/>
              </w:rPr>
              <w:t>"Matrice de confusion :")</w:t>
            </w:r>
            <w:r w:rsidRPr="0053440A">
              <w:rPr>
                <w:lang w:val="fr-CA"/>
              </w:rPr>
              <w:br/>
            </w:r>
            <w:proofErr w:type="spellStart"/>
            <w:proofErr w:type="gramStart"/>
            <w:r w:rsidRPr="0053440A">
              <w:rPr>
                <w:rFonts w:ascii="Consolas" w:hAnsi="Consolas"/>
                <w:color w:val="000000"/>
                <w:sz w:val="16"/>
                <w:lang w:val="fr-CA"/>
              </w:rPr>
              <w:t>print</w:t>
            </w:r>
            <w:proofErr w:type="spellEnd"/>
            <w:r w:rsidRPr="0053440A">
              <w:rPr>
                <w:rFonts w:ascii="Consolas" w:hAnsi="Consolas"/>
                <w:color w:val="000000"/>
                <w:sz w:val="16"/>
                <w:lang w:val="fr-CA"/>
              </w:rPr>
              <w:t>(</w:t>
            </w:r>
            <w:proofErr w:type="spellStart"/>
            <w:proofErr w:type="gramEnd"/>
            <w:r w:rsidRPr="0053440A">
              <w:rPr>
                <w:rFonts w:ascii="Consolas" w:hAnsi="Consolas"/>
                <w:color w:val="000000"/>
                <w:sz w:val="16"/>
                <w:lang w:val="fr-CA"/>
              </w:rPr>
              <w:t>confusion_</w:t>
            </w:r>
            <w:proofErr w:type="gramStart"/>
            <w:r w:rsidRPr="0053440A">
              <w:rPr>
                <w:rFonts w:ascii="Consolas" w:hAnsi="Consolas"/>
                <w:color w:val="000000"/>
                <w:sz w:val="16"/>
                <w:lang w:val="fr-CA"/>
              </w:rPr>
              <w:t>matrix</w:t>
            </w:r>
            <w:proofErr w:type="spellEnd"/>
            <w:r w:rsidRPr="0053440A">
              <w:rPr>
                <w:rFonts w:ascii="Consolas" w:hAnsi="Consolas"/>
                <w:color w:val="000000"/>
                <w:sz w:val="16"/>
                <w:lang w:val="fr-CA"/>
              </w:rPr>
              <w:t>(</w:t>
            </w:r>
            <w:proofErr w:type="spellStart"/>
            <w:proofErr w:type="gramEnd"/>
            <w:r w:rsidRPr="0053440A">
              <w:rPr>
                <w:rFonts w:ascii="Consolas" w:hAnsi="Consolas"/>
                <w:color w:val="000000"/>
                <w:sz w:val="16"/>
                <w:lang w:val="fr-CA"/>
              </w:rPr>
              <w:t>y_test</w:t>
            </w:r>
            <w:proofErr w:type="spellEnd"/>
            <w:r w:rsidRPr="0053440A">
              <w:rPr>
                <w:rFonts w:ascii="Consolas" w:hAnsi="Consolas"/>
                <w:color w:val="000000"/>
                <w:sz w:val="16"/>
                <w:lang w:val="fr-CA"/>
              </w:rPr>
              <w:t xml:space="preserve">, </w:t>
            </w:r>
            <w:proofErr w:type="spellStart"/>
            <w:r w:rsidRPr="0053440A">
              <w:rPr>
                <w:rFonts w:ascii="Consolas" w:hAnsi="Consolas"/>
                <w:color w:val="000000"/>
                <w:sz w:val="16"/>
                <w:lang w:val="fr-CA"/>
              </w:rPr>
              <w:t>predictions</w:t>
            </w:r>
            <w:proofErr w:type="spellEnd"/>
            <w:r w:rsidRPr="0053440A">
              <w:rPr>
                <w:rFonts w:ascii="Consolas" w:hAnsi="Consolas"/>
                <w:color w:val="000000"/>
                <w:sz w:val="16"/>
                <w:lang w:val="fr-CA"/>
              </w:rPr>
              <w:t>))</w:t>
            </w:r>
            <w:r w:rsidRPr="0053440A">
              <w:rPr>
                <w:lang w:val="fr-CA"/>
              </w:rPr>
              <w:br/>
            </w:r>
            <w:r w:rsidRPr="0053440A">
              <w:rPr>
                <w:rFonts w:ascii="Consolas" w:hAnsi="Consolas"/>
                <w:color w:val="000000"/>
                <w:sz w:val="16"/>
                <w:lang w:val="fr-CA"/>
              </w:rPr>
              <w:t xml:space="preserve"> </w:t>
            </w:r>
            <w:r w:rsidRPr="0053440A">
              <w:rPr>
                <w:lang w:val="fr-CA"/>
              </w:rPr>
              <w:br/>
            </w:r>
            <w:r w:rsidRPr="0053440A">
              <w:rPr>
                <w:rFonts w:ascii="Consolas" w:hAnsi="Consolas"/>
                <w:color w:val="000000"/>
                <w:sz w:val="16"/>
                <w:lang w:val="fr-CA"/>
              </w:rPr>
              <w:t xml:space="preserve"># 6. </w:t>
            </w:r>
            <w:proofErr w:type="spellStart"/>
            <w:r>
              <w:rPr>
                <w:rFonts w:ascii="Consolas" w:hAnsi="Consolas"/>
                <w:color w:val="000000"/>
                <w:sz w:val="16"/>
              </w:rPr>
              <w:t>Prédire</w:t>
            </w:r>
            <w:proofErr w:type="spellEnd"/>
            <w:r>
              <w:rPr>
                <w:rFonts w:ascii="Consolas" w:hAnsi="Consolas"/>
                <w:color w:val="000000"/>
                <w:sz w:val="16"/>
              </w:rPr>
              <w:t xml:space="preserve"> </w:t>
            </w:r>
            <w:proofErr w:type="spellStart"/>
            <w:r>
              <w:rPr>
                <w:rFonts w:ascii="Consolas" w:hAnsi="Consolas"/>
                <w:color w:val="000000"/>
                <w:sz w:val="16"/>
              </w:rPr>
              <w:t>une</w:t>
            </w:r>
            <w:proofErr w:type="spellEnd"/>
            <w:r>
              <w:rPr>
                <w:rFonts w:ascii="Consolas" w:hAnsi="Consolas"/>
                <w:color w:val="000000"/>
                <w:sz w:val="16"/>
              </w:rPr>
              <w:t xml:space="preserve"> nouvelle fleur</w:t>
            </w:r>
            <w:r>
              <w:br/>
            </w:r>
            <w:r>
              <w:rPr>
                <w:rFonts w:ascii="Consolas" w:hAnsi="Consolas"/>
                <w:color w:val="000000"/>
                <w:sz w:val="16"/>
              </w:rPr>
              <w:t>new_flower = pd.DataFrame(</w:t>
            </w:r>
            <w:r>
              <w:br/>
            </w:r>
            <w:r>
              <w:rPr>
                <w:rFonts w:ascii="Consolas" w:hAnsi="Consolas"/>
                <w:color w:val="000000"/>
                <w:sz w:val="16"/>
              </w:rPr>
              <w:t xml:space="preserve">    [[6.0, 2.9, 4.5, 1.5]],</w:t>
            </w:r>
            <w:r>
              <w:br/>
            </w:r>
            <w:r>
              <w:rPr>
                <w:rFonts w:ascii="Consolas" w:hAnsi="Consolas"/>
                <w:color w:val="000000"/>
                <w:sz w:val="16"/>
              </w:rPr>
              <w:t xml:space="preserve">    columns=iris.feature_names</w:t>
            </w:r>
            <w:r>
              <w:br/>
            </w:r>
            <w:r>
              <w:rPr>
                <w:rFonts w:ascii="Consolas" w:hAnsi="Consolas"/>
                <w:color w:val="000000"/>
                <w:sz w:val="16"/>
              </w:rPr>
              <w:t>)</w:t>
            </w:r>
            <w:r>
              <w:br/>
            </w:r>
            <w:r>
              <w:rPr>
                <w:rFonts w:ascii="Consolas" w:hAnsi="Consolas"/>
                <w:color w:val="000000"/>
                <w:sz w:val="16"/>
              </w:rPr>
              <w:lastRenderedPageBreak/>
              <w:t xml:space="preserve"> </w:t>
            </w:r>
            <w:r>
              <w:br/>
            </w:r>
            <w:r>
              <w:rPr>
                <w:rFonts w:ascii="Consolas" w:hAnsi="Consolas"/>
                <w:color w:val="000000"/>
                <w:sz w:val="16"/>
              </w:rPr>
              <w:t>predicted_number = model.predict(new_flower)[0]</w:t>
            </w:r>
            <w:r>
              <w:br/>
            </w:r>
            <w:r>
              <w:rPr>
                <w:rFonts w:ascii="Consolas" w:hAnsi="Consolas"/>
                <w:color w:val="000000"/>
                <w:sz w:val="16"/>
              </w:rPr>
              <w:t>probabilities = model.predict_proba(new_flower)[0]</w:t>
            </w:r>
            <w:r>
              <w:br/>
            </w:r>
            <w:r>
              <w:rPr>
                <w:rFonts w:ascii="Consolas" w:hAnsi="Consolas"/>
                <w:color w:val="000000"/>
                <w:sz w:val="16"/>
              </w:rPr>
              <w:t xml:space="preserve"> </w:t>
            </w:r>
            <w:r>
              <w:br/>
            </w:r>
            <w:r>
              <w:rPr>
                <w:rFonts w:ascii="Consolas" w:hAnsi="Consolas"/>
                <w:color w:val="000000"/>
                <w:sz w:val="16"/>
              </w:rPr>
              <w:t>print("Espèce prédite :", iris.target_names[predicted_number])</w:t>
            </w:r>
            <w:r>
              <w:br/>
            </w:r>
            <w:r>
              <w:rPr>
                <w:rFonts w:ascii="Consolas" w:hAnsi="Consolas"/>
                <w:color w:val="000000"/>
                <w:sz w:val="16"/>
              </w:rPr>
              <w:t>print("Probabilités par espèce :")</w:t>
            </w:r>
            <w:r>
              <w:br/>
            </w:r>
            <w:r>
              <w:rPr>
                <w:rFonts w:ascii="Consolas" w:hAnsi="Consolas"/>
                <w:color w:val="000000"/>
                <w:sz w:val="16"/>
              </w:rPr>
              <w:t xml:space="preserve"> </w:t>
            </w:r>
            <w:r>
              <w:br/>
            </w:r>
            <w:r>
              <w:rPr>
                <w:rFonts w:ascii="Consolas" w:hAnsi="Consolas"/>
                <w:color w:val="000000"/>
                <w:sz w:val="16"/>
              </w:rPr>
              <w:t>for name, probability in zip(iris.target_names, probabilities):</w:t>
            </w:r>
            <w:r>
              <w:br/>
            </w:r>
            <w:r>
              <w:rPr>
                <w:rFonts w:ascii="Consolas" w:hAnsi="Consolas"/>
                <w:color w:val="000000"/>
                <w:sz w:val="16"/>
              </w:rPr>
              <w:t xml:space="preserve">    print(name, ":", round(probability * 100, 2), "%")</w:t>
            </w:r>
          </w:p>
        </w:tc>
      </w:tr>
    </w:tbl>
    <w:p w14:paraId="2E07B843" w14:textId="77777777" w:rsidR="00B4250C" w:rsidRDefault="00B4250C">
      <w:pPr>
        <w:spacing w:after="40"/>
      </w:pPr>
    </w:p>
    <w:p w14:paraId="7934A3E6" w14:textId="77777777" w:rsidR="00B4250C" w:rsidRDefault="00000000">
      <w:pPr>
        <w:pStyle w:val="Heading2"/>
      </w:pPr>
      <w:r>
        <w:t>Commande d’exécution</w:t>
      </w:r>
    </w:p>
    <w:tbl>
      <w:tblPr>
        <w:tblW w:w="9360" w:type="dxa"/>
        <w:tblInd w:w="120" w:type="dxa"/>
        <w:tblLayout w:type="fixed"/>
        <w:tblLook w:val="04A0" w:firstRow="1" w:lastRow="0" w:firstColumn="1" w:lastColumn="0" w:noHBand="0" w:noVBand="1"/>
      </w:tblPr>
      <w:tblGrid>
        <w:gridCol w:w="9360"/>
      </w:tblGrid>
      <w:tr w:rsidR="00B4250C" w14:paraId="2A5E3E91" w14:textId="77777777">
        <w:tc>
          <w:tcPr>
            <w:tcW w:w="9360" w:type="dxa"/>
            <w:tcBorders>
              <w:top w:val="single" w:sz="10" w:space="0" w:color="BF9000"/>
              <w:left w:val="single" w:sz="10" w:space="0" w:color="BF9000"/>
              <w:bottom w:val="single" w:sz="10" w:space="0" w:color="BF9000"/>
              <w:right w:val="single" w:sz="10" w:space="0" w:color="BF9000"/>
            </w:tcBorders>
            <w:shd w:val="clear" w:color="auto" w:fill="FFF2CC"/>
            <w:tcMar>
              <w:top w:w="140" w:type="dxa"/>
              <w:left w:w="160" w:type="dxa"/>
              <w:bottom w:w="140" w:type="dxa"/>
              <w:right w:w="160" w:type="dxa"/>
            </w:tcMar>
          </w:tcPr>
          <w:p w14:paraId="7380AC48" w14:textId="77777777" w:rsidR="00B4250C" w:rsidRDefault="00000000">
            <w:pPr>
              <w:spacing w:after="0" w:line="240" w:lineRule="auto"/>
            </w:pPr>
            <w:r>
              <w:rPr>
                <w:rFonts w:ascii="Consolas" w:hAnsi="Consolas"/>
                <w:color w:val="000000"/>
                <w:sz w:val="16"/>
              </w:rPr>
              <w:t>python algorithme-04-knn.py</w:t>
            </w:r>
          </w:p>
        </w:tc>
      </w:tr>
    </w:tbl>
    <w:p w14:paraId="7C93169D" w14:textId="77777777" w:rsidR="00B4250C" w:rsidRDefault="00B4250C">
      <w:pPr>
        <w:spacing w:after="40"/>
      </w:pPr>
    </w:p>
    <w:p w14:paraId="31D7925A" w14:textId="77777777" w:rsidR="00B4250C" w:rsidRDefault="00000000">
      <w:pPr>
        <w:pStyle w:val="Heading2"/>
      </w:pPr>
      <w:r>
        <w:t>Comment lire les résultats</w:t>
      </w:r>
    </w:p>
    <w:p w14:paraId="3616505A" w14:textId="77777777" w:rsidR="00B4250C" w:rsidRPr="0053440A" w:rsidRDefault="00000000">
      <w:pPr>
        <w:rPr>
          <w:lang w:val="fr-CA"/>
        </w:rPr>
      </w:pPr>
      <w:r w:rsidRPr="0053440A">
        <w:rPr>
          <w:lang w:val="fr-CA"/>
        </w:rPr>
        <w:t>La normalisation est importante pour KNN, car l’algorithme calcule des distances. Sans elle, une caractéristique ayant de grandes valeurs pourrait dominer les autres.</w:t>
      </w:r>
    </w:p>
    <w:tbl>
      <w:tblPr>
        <w:tblW w:w="9360" w:type="dxa"/>
        <w:tblInd w:w="120" w:type="dxa"/>
        <w:tblLayout w:type="fixed"/>
        <w:tblLook w:val="04A0" w:firstRow="1" w:lastRow="0" w:firstColumn="1" w:lastColumn="0" w:noHBand="0" w:noVBand="1"/>
      </w:tblPr>
      <w:tblGrid>
        <w:gridCol w:w="9360"/>
      </w:tblGrid>
      <w:tr w:rsidR="00B4250C" w:rsidRPr="0053440A" w14:paraId="7A79250E" w14:textId="77777777">
        <w:tc>
          <w:tcPr>
            <w:tcW w:w="9360" w:type="dxa"/>
            <w:tcBorders>
              <w:top w:val="single" w:sz="10" w:space="0" w:color="BF9000"/>
              <w:left w:val="single" w:sz="10" w:space="0" w:color="BF9000"/>
              <w:bottom w:val="single" w:sz="10" w:space="0" w:color="BF9000"/>
              <w:right w:val="single" w:sz="10" w:space="0" w:color="BF9000"/>
            </w:tcBorders>
            <w:shd w:val="clear" w:color="auto" w:fill="FFF2CC"/>
            <w:tcMar>
              <w:top w:w="120" w:type="dxa"/>
              <w:left w:w="140" w:type="dxa"/>
              <w:bottom w:w="120" w:type="dxa"/>
              <w:right w:w="140" w:type="dxa"/>
            </w:tcMar>
          </w:tcPr>
          <w:p w14:paraId="11155561" w14:textId="77777777" w:rsidR="00B4250C" w:rsidRPr="0053440A" w:rsidRDefault="00000000">
            <w:pPr>
              <w:spacing w:after="0"/>
              <w:rPr>
                <w:lang w:val="fr-CA"/>
              </w:rPr>
            </w:pPr>
            <w:r w:rsidRPr="0053440A">
              <w:rPr>
                <w:b/>
                <w:color w:val="203864"/>
                <w:lang w:val="fr-CA"/>
              </w:rPr>
              <w:t xml:space="preserve">À vous de jouer : </w:t>
            </w:r>
            <w:r w:rsidRPr="0053440A">
              <w:rPr>
                <w:lang w:val="fr-CA"/>
              </w:rPr>
              <w:t xml:space="preserve">Remplacez </w:t>
            </w:r>
            <w:proofErr w:type="spellStart"/>
            <w:r w:rsidRPr="0053440A">
              <w:rPr>
                <w:lang w:val="fr-CA"/>
              </w:rPr>
              <w:t>n_neighbors</w:t>
            </w:r>
            <w:proofErr w:type="spellEnd"/>
            <w:r w:rsidRPr="0053440A">
              <w:rPr>
                <w:lang w:val="fr-CA"/>
              </w:rPr>
              <w:t xml:space="preserve">=5 par </w:t>
            </w:r>
            <w:proofErr w:type="spellStart"/>
            <w:r w:rsidRPr="0053440A">
              <w:rPr>
                <w:lang w:val="fr-CA"/>
              </w:rPr>
              <w:t>n_neighbors</w:t>
            </w:r>
            <w:proofErr w:type="spellEnd"/>
            <w:r w:rsidRPr="0053440A">
              <w:rPr>
                <w:lang w:val="fr-CA"/>
              </w:rPr>
              <w:t>=3. Exécutez de nouveau le programme et comparez l’exactitude.</w:t>
            </w:r>
          </w:p>
        </w:tc>
      </w:tr>
    </w:tbl>
    <w:p w14:paraId="148F7A7B" w14:textId="77777777" w:rsidR="00B4250C" w:rsidRPr="0053440A" w:rsidRDefault="00B4250C">
      <w:pPr>
        <w:spacing w:after="0"/>
        <w:rPr>
          <w:lang w:val="fr-CA"/>
        </w:rPr>
      </w:pPr>
    </w:p>
    <w:p w14:paraId="5F5A85D7" w14:textId="77777777" w:rsidR="00B4250C" w:rsidRPr="0053440A" w:rsidRDefault="00000000">
      <w:pPr>
        <w:rPr>
          <w:lang w:val="fr-CA"/>
        </w:rPr>
      </w:pPr>
      <w:r w:rsidRPr="0053440A">
        <w:rPr>
          <w:lang w:val="fr-CA"/>
        </w:rPr>
        <w:br w:type="page"/>
      </w:r>
    </w:p>
    <w:tbl>
      <w:tblPr>
        <w:tblW w:w="9360" w:type="dxa"/>
        <w:tblInd w:w="120" w:type="dxa"/>
        <w:tblLayout w:type="fixed"/>
        <w:tblLook w:val="04A0" w:firstRow="1" w:lastRow="0" w:firstColumn="1" w:lastColumn="0" w:noHBand="0" w:noVBand="1"/>
      </w:tblPr>
      <w:tblGrid>
        <w:gridCol w:w="9360"/>
      </w:tblGrid>
      <w:tr w:rsidR="00B4250C" w:rsidRPr="0053440A" w14:paraId="11D67842" w14:textId="77777777">
        <w:tc>
          <w:tcPr>
            <w:tcW w:w="9360" w:type="dxa"/>
            <w:tcBorders>
              <w:top w:val="single" w:sz="14" w:space="0" w:color="BF9000"/>
              <w:left w:val="single" w:sz="14" w:space="0" w:color="BF9000"/>
              <w:bottom w:val="single" w:sz="14" w:space="0" w:color="BF9000"/>
              <w:right w:val="single" w:sz="14" w:space="0" w:color="BF9000"/>
            </w:tcBorders>
            <w:shd w:val="clear" w:color="auto" w:fill="FFD966"/>
            <w:tcMar>
              <w:top w:w="180" w:type="dxa"/>
              <w:left w:w="180" w:type="dxa"/>
              <w:bottom w:w="180" w:type="dxa"/>
              <w:right w:w="180" w:type="dxa"/>
            </w:tcMar>
          </w:tcPr>
          <w:p w14:paraId="2ECD7C0C" w14:textId="77777777" w:rsidR="00B4250C" w:rsidRPr="0053440A" w:rsidRDefault="00000000">
            <w:pPr>
              <w:spacing w:after="40"/>
              <w:rPr>
                <w:lang w:val="fr-CA"/>
              </w:rPr>
            </w:pPr>
            <w:r w:rsidRPr="0053440A">
              <w:rPr>
                <w:b/>
                <w:color w:val="203864"/>
                <w:sz w:val="32"/>
                <w:lang w:val="fr-CA"/>
              </w:rPr>
              <w:lastRenderedPageBreak/>
              <w:t>ALGORITHME 5 — Forêt aléatoire</w:t>
            </w:r>
          </w:p>
          <w:p w14:paraId="1C1CA444" w14:textId="77777777" w:rsidR="00B4250C" w:rsidRPr="0053440A" w:rsidRDefault="00000000">
            <w:pPr>
              <w:spacing w:after="0"/>
              <w:rPr>
                <w:lang w:val="fr-CA"/>
              </w:rPr>
            </w:pPr>
            <w:r w:rsidRPr="0053440A">
              <w:rPr>
                <w:b/>
                <w:sz w:val="21"/>
                <w:lang w:val="fr-CA"/>
              </w:rPr>
              <w:t xml:space="preserve">Type : Classification par ensemble </w:t>
            </w:r>
            <w:proofErr w:type="gramStart"/>
            <w:r w:rsidRPr="0053440A">
              <w:rPr>
                <w:b/>
                <w:sz w:val="21"/>
                <w:lang w:val="fr-CA"/>
              </w:rPr>
              <w:t>d’arbres  |</w:t>
            </w:r>
            <w:proofErr w:type="gramEnd"/>
            <w:r w:rsidRPr="0053440A">
              <w:rPr>
                <w:b/>
                <w:sz w:val="21"/>
                <w:lang w:val="fr-CA"/>
              </w:rPr>
              <w:t xml:space="preserve">  Fichier conseillé : algorithme-05-foret-aleatoire.py</w:t>
            </w:r>
          </w:p>
        </w:tc>
      </w:tr>
    </w:tbl>
    <w:p w14:paraId="6BD02E40" w14:textId="77777777" w:rsidR="00B4250C" w:rsidRPr="0053440A" w:rsidRDefault="00B4250C">
      <w:pPr>
        <w:spacing w:after="0"/>
        <w:rPr>
          <w:lang w:val="fr-CA"/>
        </w:rPr>
      </w:pPr>
    </w:p>
    <w:p w14:paraId="2C8B48E2" w14:textId="77777777" w:rsidR="00B4250C" w:rsidRPr="0053440A" w:rsidRDefault="00000000">
      <w:pPr>
        <w:pStyle w:val="Heading2"/>
        <w:rPr>
          <w:lang w:val="fr-CA"/>
        </w:rPr>
      </w:pPr>
      <w:r w:rsidRPr="0053440A">
        <w:rPr>
          <w:lang w:val="fr-CA"/>
        </w:rPr>
        <w:t>Objectif</w:t>
      </w:r>
    </w:p>
    <w:p w14:paraId="7677D4D9" w14:textId="77777777" w:rsidR="00B4250C" w:rsidRPr="0053440A" w:rsidRDefault="00000000">
      <w:pPr>
        <w:rPr>
          <w:lang w:val="fr-CA"/>
        </w:rPr>
      </w:pPr>
      <w:r w:rsidRPr="0053440A">
        <w:rPr>
          <w:lang w:val="fr-CA"/>
        </w:rPr>
        <w:t>Reconnaître une catégorie de vin et découvrir les caractéristiques les plus importantes.</w:t>
      </w:r>
    </w:p>
    <w:p w14:paraId="6E2D855C" w14:textId="77777777" w:rsidR="00B4250C" w:rsidRPr="0053440A" w:rsidRDefault="00000000">
      <w:pPr>
        <w:pStyle w:val="Heading2"/>
        <w:rPr>
          <w:lang w:val="fr-CA"/>
        </w:rPr>
      </w:pPr>
      <w:r w:rsidRPr="0053440A">
        <w:rPr>
          <w:lang w:val="fr-CA"/>
        </w:rPr>
        <w:t>Principe vulgarisé</w:t>
      </w:r>
    </w:p>
    <w:p w14:paraId="6362166D" w14:textId="77777777" w:rsidR="00B4250C" w:rsidRPr="0053440A" w:rsidRDefault="00000000">
      <w:pPr>
        <w:rPr>
          <w:lang w:val="fr-CA"/>
        </w:rPr>
      </w:pPr>
      <w:r w:rsidRPr="0053440A">
        <w:rPr>
          <w:lang w:val="fr-CA"/>
        </w:rPr>
        <w:t>Une forêt aléatoire entraîne plusieurs arbres de décision sur différentes parties des données. Les arbres votent ensuite pour produire une prédiction finale plus robuste.</w:t>
      </w:r>
    </w:p>
    <w:p w14:paraId="4503451D" w14:textId="77777777" w:rsidR="00B4250C" w:rsidRPr="0053440A" w:rsidRDefault="00000000">
      <w:pPr>
        <w:pStyle w:val="Heading2"/>
        <w:rPr>
          <w:lang w:val="fr-CA"/>
        </w:rPr>
      </w:pPr>
      <w:r w:rsidRPr="0053440A">
        <w:rPr>
          <w:lang w:val="fr-CA"/>
        </w:rPr>
        <w:t>Programme Python complet à copier-coller</w:t>
      </w:r>
    </w:p>
    <w:tbl>
      <w:tblPr>
        <w:tblW w:w="9360" w:type="dxa"/>
        <w:tblInd w:w="120" w:type="dxa"/>
        <w:tblLayout w:type="fixed"/>
        <w:tblLook w:val="04A0" w:firstRow="1" w:lastRow="0" w:firstColumn="1" w:lastColumn="0" w:noHBand="0" w:noVBand="1"/>
      </w:tblPr>
      <w:tblGrid>
        <w:gridCol w:w="9360"/>
      </w:tblGrid>
      <w:tr w:rsidR="00B4250C" w:rsidRPr="0053440A" w14:paraId="13599F44" w14:textId="77777777">
        <w:tc>
          <w:tcPr>
            <w:tcW w:w="9360" w:type="dxa"/>
            <w:tcBorders>
              <w:top w:val="single" w:sz="10" w:space="0" w:color="BF9000"/>
              <w:left w:val="single" w:sz="10" w:space="0" w:color="BF9000"/>
              <w:bottom w:val="single" w:sz="10" w:space="0" w:color="BF9000"/>
              <w:right w:val="single" w:sz="10" w:space="0" w:color="BF9000"/>
            </w:tcBorders>
            <w:shd w:val="clear" w:color="auto" w:fill="FFF2CC"/>
            <w:tcMar>
              <w:top w:w="140" w:type="dxa"/>
              <w:left w:w="160" w:type="dxa"/>
              <w:bottom w:w="140" w:type="dxa"/>
              <w:right w:w="160" w:type="dxa"/>
            </w:tcMar>
          </w:tcPr>
          <w:p w14:paraId="297F4A7E" w14:textId="77777777" w:rsidR="00B4250C" w:rsidRPr="0053440A" w:rsidRDefault="00000000">
            <w:pPr>
              <w:spacing w:after="0" w:line="240" w:lineRule="auto"/>
              <w:rPr>
                <w:lang w:val="fr-CA"/>
              </w:rPr>
            </w:pPr>
            <w:r w:rsidRPr="0053440A">
              <w:rPr>
                <w:rFonts w:ascii="Consolas" w:hAnsi="Consolas"/>
                <w:color w:val="000000"/>
                <w:sz w:val="16"/>
                <w:lang w:val="fr-CA"/>
              </w:rPr>
              <w:t># ============================================================</w:t>
            </w:r>
            <w:r w:rsidRPr="0053440A">
              <w:rPr>
                <w:lang w:val="fr-CA"/>
              </w:rPr>
              <w:br/>
            </w:r>
            <w:r w:rsidRPr="0053440A">
              <w:rPr>
                <w:rFonts w:ascii="Consolas" w:hAnsi="Consolas"/>
                <w:color w:val="000000"/>
                <w:sz w:val="16"/>
                <w:lang w:val="fr-CA"/>
              </w:rPr>
              <w:t># ALGORITHME 5 — FORÊT ALÉATOIRE</w:t>
            </w:r>
            <w:r w:rsidRPr="0053440A">
              <w:rPr>
                <w:lang w:val="fr-CA"/>
              </w:rPr>
              <w:br/>
            </w:r>
            <w:r w:rsidRPr="0053440A">
              <w:rPr>
                <w:rFonts w:ascii="Consolas" w:hAnsi="Consolas"/>
                <w:color w:val="000000"/>
                <w:sz w:val="16"/>
                <w:lang w:val="fr-CA"/>
              </w:rPr>
              <w:t># Objectif : reconnaître une catégorie de vin</w:t>
            </w:r>
            <w:r w:rsidRPr="0053440A">
              <w:rPr>
                <w:lang w:val="fr-CA"/>
              </w:rPr>
              <w:br/>
            </w:r>
            <w:r w:rsidRPr="0053440A">
              <w:rPr>
                <w:rFonts w:ascii="Consolas" w:hAnsi="Consolas"/>
                <w:color w:val="000000"/>
                <w:sz w:val="16"/>
                <w:lang w:val="fr-CA"/>
              </w:rPr>
              <w:t># ============================================================</w:t>
            </w:r>
            <w:r w:rsidRPr="0053440A">
              <w:rPr>
                <w:lang w:val="fr-CA"/>
              </w:rPr>
              <w:br/>
            </w:r>
            <w:r w:rsidRPr="0053440A">
              <w:rPr>
                <w:rFonts w:ascii="Consolas" w:hAnsi="Consolas"/>
                <w:color w:val="000000"/>
                <w:sz w:val="16"/>
                <w:lang w:val="fr-CA"/>
              </w:rPr>
              <w:t xml:space="preserve"> </w:t>
            </w:r>
            <w:r w:rsidRPr="0053440A">
              <w:rPr>
                <w:lang w:val="fr-CA"/>
              </w:rPr>
              <w:br/>
            </w:r>
            <w:r w:rsidRPr="0053440A">
              <w:rPr>
                <w:rFonts w:ascii="Consolas" w:hAnsi="Consolas"/>
                <w:color w:val="000000"/>
                <w:sz w:val="16"/>
                <w:lang w:val="fr-CA"/>
              </w:rPr>
              <w:t xml:space="preserve">import pandas as </w:t>
            </w:r>
            <w:proofErr w:type="spellStart"/>
            <w:r w:rsidRPr="0053440A">
              <w:rPr>
                <w:rFonts w:ascii="Consolas" w:hAnsi="Consolas"/>
                <w:color w:val="000000"/>
                <w:sz w:val="16"/>
                <w:lang w:val="fr-CA"/>
              </w:rPr>
              <w:t>pd</w:t>
            </w:r>
            <w:proofErr w:type="spellEnd"/>
            <w:r w:rsidRPr="0053440A">
              <w:rPr>
                <w:lang w:val="fr-CA"/>
              </w:rPr>
              <w:br/>
            </w:r>
            <w:proofErr w:type="spellStart"/>
            <w:r w:rsidRPr="0053440A">
              <w:rPr>
                <w:rFonts w:ascii="Consolas" w:hAnsi="Consolas"/>
                <w:color w:val="000000"/>
                <w:sz w:val="16"/>
                <w:lang w:val="fr-CA"/>
              </w:rPr>
              <w:t>from</w:t>
            </w:r>
            <w:proofErr w:type="spellEnd"/>
            <w:r w:rsidRPr="0053440A">
              <w:rPr>
                <w:rFonts w:ascii="Consolas" w:hAnsi="Consolas"/>
                <w:color w:val="000000"/>
                <w:sz w:val="16"/>
                <w:lang w:val="fr-CA"/>
              </w:rPr>
              <w:t xml:space="preserve"> </w:t>
            </w:r>
            <w:proofErr w:type="spellStart"/>
            <w:proofErr w:type="gramStart"/>
            <w:r w:rsidRPr="0053440A">
              <w:rPr>
                <w:rFonts w:ascii="Consolas" w:hAnsi="Consolas"/>
                <w:color w:val="000000"/>
                <w:sz w:val="16"/>
                <w:lang w:val="fr-CA"/>
              </w:rPr>
              <w:t>sklearn.datasets</w:t>
            </w:r>
            <w:proofErr w:type="spellEnd"/>
            <w:proofErr w:type="gramEnd"/>
            <w:r w:rsidRPr="0053440A">
              <w:rPr>
                <w:rFonts w:ascii="Consolas" w:hAnsi="Consolas"/>
                <w:color w:val="000000"/>
                <w:sz w:val="16"/>
                <w:lang w:val="fr-CA"/>
              </w:rPr>
              <w:t xml:space="preserve"> import </w:t>
            </w:r>
            <w:proofErr w:type="spellStart"/>
            <w:r w:rsidRPr="0053440A">
              <w:rPr>
                <w:rFonts w:ascii="Consolas" w:hAnsi="Consolas"/>
                <w:color w:val="000000"/>
                <w:sz w:val="16"/>
                <w:lang w:val="fr-CA"/>
              </w:rPr>
              <w:t>load_wine</w:t>
            </w:r>
            <w:proofErr w:type="spellEnd"/>
            <w:r w:rsidRPr="0053440A">
              <w:rPr>
                <w:lang w:val="fr-CA"/>
              </w:rPr>
              <w:br/>
            </w:r>
            <w:proofErr w:type="spellStart"/>
            <w:r w:rsidRPr="0053440A">
              <w:rPr>
                <w:rFonts w:ascii="Consolas" w:hAnsi="Consolas"/>
                <w:color w:val="000000"/>
                <w:sz w:val="16"/>
                <w:lang w:val="fr-CA"/>
              </w:rPr>
              <w:t>from</w:t>
            </w:r>
            <w:proofErr w:type="spellEnd"/>
            <w:r w:rsidRPr="0053440A">
              <w:rPr>
                <w:rFonts w:ascii="Consolas" w:hAnsi="Consolas"/>
                <w:color w:val="000000"/>
                <w:sz w:val="16"/>
                <w:lang w:val="fr-CA"/>
              </w:rPr>
              <w:t xml:space="preserve"> </w:t>
            </w:r>
            <w:proofErr w:type="spellStart"/>
            <w:proofErr w:type="gramStart"/>
            <w:r w:rsidRPr="0053440A">
              <w:rPr>
                <w:rFonts w:ascii="Consolas" w:hAnsi="Consolas"/>
                <w:color w:val="000000"/>
                <w:sz w:val="16"/>
                <w:lang w:val="fr-CA"/>
              </w:rPr>
              <w:t>sklearn.model</w:t>
            </w:r>
            <w:proofErr w:type="gramEnd"/>
            <w:r w:rsidRPr="0053440A">
              <w:rPr>
                <w:rFonts w:ascii="Consolas" w:hAnsi="Consolas"/>
                <w:color w:val="000000"/>
                <w:sz w:val="16"/>
                <w:lang w:val="fr-CA"/>
              </w:rPr>
              <w:t>_selection</w:t>
            </w:r>
            <w:proofErr w:type="spellEnd"/>
            <w:r w:rsidRPr="0053440A">
              <w:rPr>
                <w:rFonts w:ascii="Consolas" w:hAnsi="Consolas"/>
                <w:color w:val="000000"/>
                <w:sz w:val="16"/>
                <w:lang w:val="fr-CA"/>
              </w:rPr>
              <w:t xml:space="preserve"> import </w:t>
            </w:r>
            <w:proofErr w:type="spellStart"/>
            <w:r w:rsidRPr="0053440A">
              <w:rPr>
                <w:rFonts w:ascii="Consolas" w:hAnsi="Consolas"/>
                <w:color w:val="000000"/>
                <w:sz w:val="16"/>
                <w:lang w:val="fr-CA"/>
              </w:rPr>
              <w:t>train_test_split</w:t>
            </w:r>
            <w:proofErr w:type="spellEnd"/>
            <w:r w:rsidRPr="0053440A">
              <w:rPr>
                <w:lang w:val="fr-CA"/>
              </w:rPr>
              <w:br/>
            </w:r>
            <w:proofErr w:type="spellStart"/>
            <w:r w:rsidRPr="0053440A">
              <w:rPr>
                <w:rFonts w:ascii="Consolas" w:hAnsi="Consolas"/>
                <w:color w:val="000000"/>
                <w:sz w:val="16"/>
                <w:lang w:val="fr-CA"/>
              </w:rPr>
              <w:t>from</w:t>
            </w:r>
            <w:proofErr w:type="spellEnd"/>
            <w:r w:rsidRPr="0053440A">
              <w:rPr>
                <w:rFonts w:ascii="Consolas" w:hAnsi="Consolas"/>
                <w:color w:val="000000"/>
                <w:sz w:val="16"/>
                <w:lang w:val="fr-CA"/>
              </w:rPr>
              <w:t xml:space="preserve"> </w:t>
            </w:r>
            <w:proofErr w:type="spellStart"/>
            <w:proofErr w:type="gramStart"/>
            <w:r w:rsidRPr="0053440A">
              <w:rPr>
                <w:rFonts w:ascii="Consolas" w:hAnsi="Consolas"/>
                <w:color w:val="000000"/>
                <w:sz w:val="16"/>
                <w:lang w:val="fr-CA"/>
              </w:rPr>
              <w:t>sklearn.ensemble</w:t>
            </w:r>
            <w:proofErr w:type="spellEnd"/>
            <w:proofErr w:type="gramEnd"/>
            <w:r w:rsidRPr="0053440A">
              <w:rPr>
                <w:rFonts w:ascii="Consolas" w:hAnsi="Consolas"/>
                <w:color w:val="000000"/>
                <w:sz w:val="16"/>
                <w:lang w:val="fr-CA"/>
              </w:rPr>
              <w:t xml:space="preserve"> import </w:t>
            </w:r>
            <w:proofErr w:type="spellStart"/>
            <w:r w:rsidRPr="0053440A">
              <w:rPr>
                <w:rFonts w:ascii="Consolas" w:hAnsi="Consolas"/>
                <w:color w:val="000000"/>
                <w:sz w:val="16"/>
                <w:lang w:val="fr-CA"/>
              </w:rPr>
              <w:t>RandomForestClassifier</w:t>
            </w:r>
            <w:proofErr w:type="spellEnd"/>
            <w:r w:rsidRPr="0053440A">
              <w:rPr>
                <w:lang w:val="fr-CA"/>
              </w:rPr>
              <w:br/>
            </w:r>
            <w:proofErr w:type="spellStart"/>
            <w:r w:rsidRPr="0053440A">
              <w:rPr>
                <w:rFonts w:ascii="Consolas" w:hAnsi="Consolas"/>
                <w:color w:val="000000"/>
                <w:sz w:val="16"/>
                <w:lang w:val="fr-CA"/>
              </w:rPr>
              <w:t>from</w:t>
            </w:r>
            <w:proofErr w:type="spellEnd"/>
            <w:r w:rsidRPr="0053440A">
              <w:rPr>
                <w:rFonts w:ascii="Consolas" w:hAnsi="Consolas"/>
                <w:color w:val="000000"/>
                <w:sz w:val="16"/>
                <w:lang w:val="fr-CA"/>
              </w:rPr>
              <w:t xml:space="preserve"> </w:t>
            </w:r>
            <w:proofErr w:type="spellStart"/>
            <w:proofErr w:type="gramStart"/>
            <w:r w:rsidRPr="0053440A">
              <w:rPr>
                <w:rFonts w:ascii="Consolas" w:hAnsi="Consolas"/>
                <w:color w:val="000000"/>
                <w:sz w:val="16"/>
                <w:lang w:val="fr-CA"/>
              </w:rPr>
              <w:t>sklearn.metrics</w:t>
            </w:r>
            <w:proofErr w:type="spellEnd"/>
            <w:proofErr w:type="gramEnd"/>
            <w:r w:rsidRPr="0053440A">
              <w:rPr>
                <w:rFonts w:ascii="Consolas" w:hAnsi="Consolas"/>
                <w:color w:val="000000"/>
                <w:sz w:val="16"/>
                <w:lang w:val="fr-CA"/>
              </w:rPr>
              <w:t xml:space="preserve"> import </w:t>
            </w:r>
            <w:proofErr w:type="spellStart"/>
            <w:r w:rsidRPr="0053440A">
              <w:rPr>
                <w:rFonts w:ascii="Consolas" w:hAnsi="Consolas"/>
                <w:color w:val="000000"/>
                <w:sz w:val="16"/>
                <w:lang w:val="fr-CA"/>
              </w:rPr>
              <w:t>accuracy_score</w:t>
            </w:r>
            <w:proofErr w:type="spellEnd"/>
            <w:r w:rsidRPr="0053440A">
              <w:rPr>
                <w:rFonts w:ascii="Consolas" w:hAnsi="Consolas"/>
                <w:color w:val="000000"/>
                <w:sz w:val="16"/>
                <w:lang w:val="fr-CA"/>
              </w:rPr>
              <w:t xml:space="preserve">, </w:t>
            </w:r>
            <w:proofErr w:type="spellStart"/>
            <w:r w:rsidRPr="0053440A">
              <w:rPr>
                <w:rFonts w:ascii="Consolas" w:hAnsi="Consolas"/>
                <w:color w:val="000000"/>
                <w:sz w:val="16"/>
                <w:lang w:val="fr-CA"/>
              </w:rPr>
              <w:t>confusion_matrix</w:t>
            </w:r>
            <w:proofErr w:type="spellEnd"/>
            <w:r w:rsidRPr="0053440A">
              <w:rPr>
                <w:lang w:val="fr-CA"/>
              </w:rPr>
              <w:br/>
            </w:r>
            <w:r w:rsidRPr="0053440A">
              <w:rPr>
                <w:rFonts w:ascii="Consolas" w:hAnsi="Consolas"/>
                <w:color w:val="000000"/>
                <w:sz w:val="16"/>
                <w:lang w:val="fr-CA"/>
              </w:rPr>
              <w:t xml:space="preserve"> </w:t>
            </w:r>
            <w:r w:rsidRPr="0053440A">
              <w:rPr>
                <w:lang w:val="fr-CA"/>
              </w:rPr>
              <w:br/>
            </w:r>
            <w:r w:rsidRPr="0053440A">
              <w:rPr>
                <w:rFonts w:ascii="Consolas" w:hAnsi="Consolas"/>
                <w:color w:val="000000"/>
                <w:sz w:val="16"/>
                <w:lang w:val="fr-CA"/>
              </w:rPr>
              <w:t># 1. Charger les données sur les vins</w:t>
            </w:r>
            <w:r w:rsidRPr="0053440A">
              <w:rPr>
                <w:lang w:val="fr-CA"/>
              </w:rPr>
              <w:br/>
            </w:r>
            <w:proofErr w:type="spellStart"/>
            <w:r w:rsidRPr="0053440A">
              <w:rPr>
                <w:rFonts w:ascii="Consolas" w:hAnsi="Consolas"/>
                <w:color w:val="000000"/>
                <w:sz w:val="16"/>
                <w:lang w:val="fr-CA"/>
              </w:rPr>
              <w:t>wine</w:t>
            </w:r>
            <w:proofErr w:type="spellEnd"/>
            <w:r w:rsidRPr="0053440A">
              <w:rPr>
                <w:rFonts w:ascii="Consolas" w:hAnsi="Consolas"/>
                <w:color w:val="000000"/>
                <w:sz w:val="16"/>
                <w:lang w:val="fr-CA"/>
              </w:rPr>
              <w:t xml:space="preserve"> = </w:t>
            </w:r>
            <w:proofErr w:type="spellStart"/>
            <w:r w:rsidRPr="0053440A">
              <w:rPr>
                <w:rFonts w:ascii="Consolas" w:hAnsi="Consolas"/>
                <w:color w:val="000000"/>
                <w:sz w:val="16"/>
                <w:lang w:val="fr-CA"/>
              </w:rPr>
              <w:t>load_</w:t>
            </w:r>
            <w:proofErr w:type="gramStart"/>
            <w:r w:rsidRPr="0053440A">
              <w:rPr>
                <w:rFonts w:ascii="Consolas" w:hAnsi="Consolas"/>
                <w:color w:val="000000"/>
                <w:sz w:val="16"/>
                <w:lang w:val="fr-CA"/>
              </w:rPr>
              <w:t>wine</w:t>
            </w:r>
            <w:proofErr w:type="spellEnd"/>
            <w:r w:rsidRPr="0053440A">
              <w:rPr>
                <w:rFonts w:ascii="Consolas" w:hAnsi="Consolas"/>
                <w:color w:val="000000"/>
                <w:sz w:val="16"/>
                <w:lang w:val="fr-CA"/>
              </w:rPr>
              <w:t>(</w:t>
            </w:r>
            <w:proofErr w:type="gramEnd"/>
            <w:r w:rsidRPr="0053440A">
              <w:rPr>
                <w:rFonts w:ascii="Consolas" w:hAnsi="Consolas"/>
                <w:color w:val="000000"/>
                <w:sz w:val="16"/>
                <w:lang w:val="fr-CA"/>
              </w:rPr>
              <w:t>)</w:t>
            </w:r>
            <w:r w:rsidRPr="0053440A">
              <w:rPr>
                <w:lang w:val="fr-CA"/>
              </w:rPr>
              <w:br/>
            </w:r>
            <w:r w:rsidRPr="0053440A">
              <w:rPr>
                <w:rFonts w:ascii="Consolas" w:hAnsi="Consolas"/>
                <w:color w:val="000000"/>
                <w:sz w:val="16"/>
                <w:lang w:val="fr-CA"/>
              </w:rPr>
              <w:t xml:space="preserve">X = </w:t>
            </w:r>
            <w:proofErr w:type="spellStart"/>
            <w:proofErr w:type="gramStart"/>
            <w:r w:rsidRPr="0053440A">
              <w:rPr>
                <w:rFonts w:ascii="Consolas" w:hAnsi="Consolas"/>
                <w:color w:val="000000"/>
                <w:sz w:val="16"/>
                <w:lang w:val="fr-CA"/>
              </w:rPr>
              <w:t>pd.DataFrame</w:t>
            </w:r>
            <w:proofErr w:type="spellEnd"/>
            <w:proofErr w:type="gramEnd"/>
            <w:r w:rsidRPr="0053440A">
              <w:rPr>
                <w:rFonts w:ascii="Consolas" w:hAnsi="Consolas"/>
                <w:color w:val="000000"/>
                <w:sz w:val="16"/>
                <w:lang w:val="fr-CA"/>
              </w:rPr>
              <w:t>(</w:t>
            </w:r>
            <w:proofErr w:type="spellStart"/>
            <w:r w:rsidRPr="0053440A">
              <w:rPr>
                <w:rFonts w:ascii="Consolas" w:hAnsi="Consolas"/>
                <w:color w:val="000000"/>
                <w:sz w:val="16"/>
                <w:lang w:val="fr-CA"/>
              </w:rPr>
              <w:t>wine.data</w:t>
            </w:r>
            <w:proofErr w:type="spellEnd"/>
            <w:r w:rsidRPr="0053440A">
              <w:rPr>
                <w:rFonts w:ascii="Consolas" w:hAnsi="Consolas"/>
                <w:color w:val="000000"/>
                <w:sz w:val="16"/>
                <w:lang w:val="fr-CA"/>
              </w:rPr>
              <w:t xml:space="preserve">, </w:t>
            </w:r>
            <w:proofErr w:type="spellStart"/>
            <w:r w:rsidRPr="0053440A">
              <w:rPr>
                <w:rFonts w:ascii="Consolas" w:hAnsi="Consolas"/>
                <w:color w:val="000000"/>
                <w:sz w:val="16"/>
                <w:lang w:val="fr-CA"/>
              </w:rPr>
              <w:t>columns</w:t>
            </w:r>
            <w:proofErr w:type="spellEnd"/>
            <w:r w:rsidRPr="0053440A">
              <w:rPr>
                <w:rFonts w:ascii="Consolas" w:hAnsi="Consolas"/>
                <w:color w:val="000000"/>
                <w:sz w:val="16"/>
                <w:lang w:val="fr-CA"/>
              </w:rPr>
              <w:t>=</w:t>
            </w:r>
            <w:proofErr w:type="spellStart"/>
            <w:proofErr w:type="gramStart"/>
            <w:r w:rsidRPr="0053440A">
              <w:rPr>
                <w:rFonts w:ascii="Consolas" w:hAnsi="Consolas"/>
                <w:color w:val="000000"/>
                <w:sz w:val="16"/>
                <w:lang w:val="fr-CA"/>
              </w:rPr>
              <w:t>wine.feature</w:t>
            </w:r>
            <w:proofErr w:type="gramEnd"/>
            <w:r w:rsidRPr="0053440A">
              <w:rPr>
                <w:rFonts w:ascii="Consolas" w:hAnsi="Consolas"/>
                <w:color w:val="000000"/>
                <w:sz w:val="16"/>
                <w:lang w:val="fr-CA"/>
              </w:rPr>
              <w:t>_names</w:t>
            </w:r>
            <w:proofErr w:type="spellEnd"/>
            <w:r w:rsidRPr="0053440A">
              <w:rPr>
                <w:rFonts w:ascii="Consolas" w:hAnsi="Consolas"/>
                <w:color w:val="000000"/>
                <w:sz w:val="16"/>
                <w:lang w:val="fr-CA"/>
              </w:rPr>
              <w:t>)</w:t>
            </w:r>
            <w:r w:rsidRPr="0053440A">
              <w:rPr>
                <w:lang w:val="fr-CA"/>
              </w:rPr>
              <w:br/>
            </w:r>
            <w:r w:rsidRPr="0053440A">
              <w:rPr>
                <w:rFonts w:ascii="Consolas" w:hAnsi="Consolas"/>
                <w:color w:val="000000"/>
                <w:sz w:val="16"/>
                <w:lang w:val="fr-CA"/>
              </w:rPr>
              <w:t xml:space="preserve">y = </w:t>
            </w:r>
            <w:proofErr w:type="spellStart"/>
            <w:proofErr w:type="gramStart"/>
            <w:r w:rsidRPr="0053440A">
              <w:rPr>
                <w:rFonts w:ascii="Consolas" w:hAnsi="Consolas"/>
                <w:color w:val="000000"/>
                <w:sz w:val="16"/>
                <w:lang w:val="fr-CA"/>
              </w:rPr>
              <w:t>wine.target</w:t>
            </w:r>
            <w:proofErr w:type="spellEnd"/>
            <w:proofErr w:type="gramEnd"/>
            <w:r w:rsidRPr="0053440A">
              <w:rPr>
                <w:lang w:val="fr-CA"/>
              </w:rPr>
              <w:br/>
            </w:r>
            <w:r w:rsidRPr="0053440A">
              <w:rPr>
                <w:rFonts w:ascii="Consolas" w:hAnsi="Consolas"/>
                <w:color w:val="000000"/>
                <w:sz w:val="16"/>
                <w:lang w:val="fr-CA"/>
              </w:rPr>
              <w:t xml:space="preserve"> </w:t>
            </w:r>
            <w:r w:rsidRPr="0053440A">
              <w:rPr>
                <w:lang w:val="fr-CA"/>
              </w:rPr>
              <w:br/>
            </w:r>
            <w:r w:rsidRPr="0053440A">
              <w:rPr>
                <w:rFonts w:ascii="Consolas" w:hAnsi="Consolas"/>
                <w:color w:val="000000"/>
                <w:sz w:val="16"/>
                <w:lang w:val="fr-CA"/>
              </w:rPr>
              <w:t># 2. Diviser les données</w:t>
            </w:r>
            <w:r w:rsidRPr="0053440A">
              <w:rPr>
                <w:lang w:val="fr-CA"/>
              </w:rPr>
              <w:br/>
            </w:r>
            <w:proofErr w:type="spellStart"/>
            <w:r w:rsidRPr="0053440A">
              <w:rPr>
                <w:rFonts w:ascii="Consolas" w:hAnsi="Consolas"/>
                <w:color w:val="000000"/>
                <w:sz w:val="16"/>
                <w:lang w:val="fr-CA"/>
              </w:rPr>
              <w:t>X_train</w:t>
            </w:r>
            <w:proofErr w:type="spellEnd"/>
            <w:r w:rsidRPr="0053440A">
              <w:rPr>
                <w:rFonts w:ascii="Consolas" w:hAnsi="Consolas"/>
                <w:color w:val="000000"/>
                <w:sz w:val="16"/>
                <w:lang w:val="fr-CA"/>
              </w:rPr>
              <w:t xml:space="preserve">, </w:t>
            </w:r>
            <w:proofErr w:type="spellStart"/>
            <w:r w:rsidRPr="0053440A">
              <w:rPr>
                <w:rFonts w:ascii="Consolas" w:hAnsi="Consolas"/>
                <w:color w:val="000000"/>
                <w:sz w:val="16"/>
                <w:lang w:val="fr-CA"/>
              </w:rPr>
              <w:t>X_test</w:t>
            </w:r>
            <w:proofErr w:type="spellEnd"/>
            <w:r w:rsidRPr="0053440A">
              <w:rPr>
                <w:rFonts w:ascii="Consolas" w:hAnsi="Consolas"/>
                <w:color w:val="000000"/>
                <w:sz w:val="16"/>
                <w:lang w:val="fr-CA"/>
              </w:rPr>
              <w:t xml:space="preserve">, </w:t>
            </w:r>
            <w:proofErr w:type="spellStart"/>
            <w:r w:rsidRPr="0053440A">
              <w:rPr>
                <w:rFonts w:ascii="Consolas" w:hAnsi="Consolas"/>
                <w:color w:val="000000"/>
                <w:sz w:val="16"/>
                <w:lang w:val="fr-CA"/>
              </w:rPr>
              <w:t>y_train</w:t>
            </w:r>
            <w:proofErr w:type="spellEnd"/>
            <w:r w:rsidRPr="0053440A">
              <w:rPr>
                <w:rFonts w:ascii="Consolas" w:hAnsi="Consolas"/>
                <w:color w:val="000000"/>
                <w:sz w:val="16"/>
                <w:lang w:val="fr-CA"/>
              </w:rPr>
              <w:t xml:space="preserve">, </w:t>
            </w:r>
            <w:proofErr w:type="spellStart"/>
            <w:r w:rsidRPr="0053440A">
              <w:rPr>
                <w:rFonts w:ascii="Consolas" w:hAnsi="Consolas"/>
                <w:color w:val="000000"/>
                <w:sz w:val="16"/>
                <w:lang w:val="fr-CA"/>
              </w:rPr>
              <w:t>y_test</w:t>
            </w:r>
            <w:proofErr w:type="spellEnd"/>
            <w:r w:rsidRPr="0053440A">
              <w:rPr>
                <w:rFonts w:ascii="Consolas" w:hAnsi="Consolas"/>
                <w:color w:val="000000"/>
                <w:sz w:val="16"/>
                <w:lang w:val="fr-CA"/>
              </w:rPr>
              <w:t xml:space="preserve"> = </w:t>
            </w:r>
            <w:proofErr w:type="spellStart"/>
            <w:r w:rsidRPr="0053440A">
              <w:rPr>
                <w:rFonts w:ascii="Consolas" w:hAnsi="Consolas"/>
                <w:color w:val="000000"/>
                <w:sz w:val="16"/>
                <w:lang w:val="fr-CA"/>
              </w:rPr>
              <w:t>train_test_</w:t>
            </w:r>
            <w:proofErr w:type="gramStart"/>
            <w:r w:rsidRPr="0053440A">
              <w:rPr>
                <w:rFonts w:ascii="Consolas" w:hAnsi="Consolas"/>
                <w:color w:val="000000"/>
                <w:sz w:val="16"/>
                <w:lang w:val="fr-CA"/>
              </w:rPr>
              <w:t>split</w:t>
            </w:r>
            <w:proofErr w:type="spellEnd"/>
            <w:r w:rsidRPr="0053440A">
              <w:rPr>
                <w:rFonts w:ascii="Consolas" w:hAnsi="Consolas"/>
                <w:color w:val="000000"/>
                <w:sz w:val="16"/>
                <w:lang w:val="fr-CA"/>
              </w:rPr>
              <w:t>(</w:t>
            </w:r>
            <w:proofErr w:type="gramEnd"/>
            <w:r w:rsidRPr="0053440A">
              <w:rPr>
                <w:lang w:val="fr-CA"/>
              </w:rPr>
              <w:br/>
            </w:r>
            <w:r w:rsidRPr="0053440A">
              <w:rPr>
                <w:rFonts w:ascii="Consolas" w:hAnsi="Consolas"/>
                <w:color w:val="000000"/>
                <w:sz w:val="16"/>
                <w:lang w:val="fr-CA"/>
              </w:rPr>
              <w:t xml:space="preserve">    X, y, </w:t>
            </w:r>
            <w:proofErr w:type="spellStart"/>
            <w:r w:rsidRPr="0053440A">
              <w:rPr>
                <w:rFonts w:ascii="Consolas" w:hAnsi="Consolas"/>
                <w:color w:val="000000"/>
                <w:sz w:val="16"/>
                <w:lang w:val="fr-CA"/>
              </w:rPr>
              <w:t>test_size</w:t>
            </w:r>
            <w:proofErr w:type="spellEnd"/>
            <w:r w:rsidRPr="0053440A">
              <w:rPr>
                <w:rFonts w:ascii="Consolas" w:hAnsi="Consolas"/>
                <w:color w:val="000000"/>
                <w:sz w:val="16"/>
                <w:lang w:val="fr-CA"/>
              </w:rPr>
              <w:t xml:space="preserve">=0.25, </w:t>
            </w:r>
            <w:proofErr w:type="spellStart"/>
            <w:r w:rsidRPr="0053440A">
              <w:rPr>
                <w:rFonts w:ascii="Consolas" w:hAnsi="Consolas"/>
                <w:color w:val="000000"/>
                <w:sz w:val="16"/>
                <w:lang w:val="fr-CA"/>
              </w:rPr>
              <w:t>random_state</w:t>
            </w:r>
            <w:proofErr w:type="spellEnd"/>
            <w:r w:rsidRPr="0053440A">
              <w:rPr>
                <w:rFonts w:ascii="Consolas" w:hAnsi="Consolas"/>
                <w:color w:val="000000"/>
                <w:sz w:val="16"/>
                <w:lang w:val="fr-CA"/>
              </w:rPr>
              <w:t xml:space="preserve">=42, </w:t>
            </w:r>
            <w:proofErr w:type="spellStart"/>
            <w:r w:rsidRPr="0053440A">
              <w:rPr>
                <w:rFonts w:ascii="Consolas" w:hAnsi="Consolas"/>
                <w:color w:val="000000"/>
                <w:sz w:val="16"/>
                <w:lang w:val="fr-CA"/>
              </w:rPr>
              <w:t>stratify</w:t>
            </w:r>
            <w:proofErr w:type="spellEnd"/>
            <w:r w:rsidRPr="0053440A">
              <w:rPr>
                <w:rFonts w:ascii="Consolas" w:hAnsi="Consolas"/>
                <w:color w:val="000000"/>
                <w:sz w:val="16"/>
                <w:lang w:val="fr-CA"/>
              </w:rPr>
              <w:t>=y</w:t>
            </w:r>
            <w:r w:rsidRPr="0053440A">
              <w:rPr>
                <w:lang w:val="fr-CA"/>
              </w:rPr>
              <w:br/>
            </w:r>
            <w:r w:rsidRPr="0053440A">
              <w:rPr>
                <w:rFonts w:ascii="Consolas" w:hAnsi="Consolas"/>
                <w:color w:val="000000"/>
                <w:sz w:val="16"/>
                <w:lang w:val="fr-CA"/>
              </w:rPr>
              <w:t>)</w:t>
            </w:r>
            <w:r w:rsidRPr="0053440A">
              <w:rPr>
                <w:lang w:val="fr-CA"/>
              </w:rPr>
              <w:br/>
            </w:r>
            <w:r w:rsidRPr="0053440A">
              <w:rPr>
                <w:rFonts w:ascii="Consolas" w:hAnsi="Consolas"/>
                <w:color w:val="000000"/>
                <w:sz w:val="16"/>
                <w:lang w:val="fr-CA"/>
              </w:rPr>
              <w:t xml:space="preserve"> </w:t>
            </w:r>
            <w:r w:rsidRPr="0053440A">
              <w:rPr>
                <w:lang w:val="fr-CA"/>
              </w:rPr>
              <w:br/>
            </w:r>
            <w:r w:rsidRPr="0053440A">
              <w:rPr>
                <w:rFonts w:ascii="Consolas" w:hAnsi="Consolas"/>
                <w:color w:val="000000"/>
                <w:sz w:val="16"/>
                <w:lang w:val="fr-CA"/>
              </w:rPr>
              <w:t># 3. Créer une forêt de 100 arbres</w:t>
            </w:r>
            <w:r w:rsidRPr="0053440A">
              <w:rPr>
                <w:lang w:val="fr-CA"/>
              </w:rPr>
              <w:br/>
            </w:r>
            <w:r w:rsidRPr="0053440A">
              <w:rPr>
                <w:rFonts w:ascii="Consolas" w:hAnsi="Consolas"/>
                <w:color w:val="000000"/>
                <w:sz w:val="16"/>
                <w:lang w:val="fr-CA"/>
              </w:rPr>
              <w:t xml:space="preserve">model = </w:t>
            </w:r>
            <w:proofErr w:type="spellStart"/>
            <w:proofErr w:type="gramStart"/>
            <w:r w:rsidRPr="0053440A">
              <w:rPr>
                <w:rFonts w:ascii="Consolas" w:hAnsi="Consolas"/>
                <w:color w:val="000000"/>
                <w:sz w:val="16"/>
                <w:lang w:val="fr-CA"/>
              </w:rPr>
              <w:t>RandomForestClassifier</w:t>
            </w:r>
            <w:proofErr w:type="spellEnd"/>
            <w:r w:rsidRPr="0053440A">
              <w:rPr>
                <w:rFonts w:ascii="Consolas" w:hAnsi="Consolas"/>
                <w:color w:val="000000"/>
                <w:sz w:val="16"/>
                <w:lang w:val="fr-CA"/>
              </w:rPr>
              <w:t>(</w:t>
            </w:r>
            <w:proofErr w:type="gramEnd"/>
            <w:r w:rsidRPr="0053440A">
              <w:rPr>
                <w:lang w:val="fr-CA"/>
              </w:rPr>
              <w:br/>
            </w:r>
            <w:r w:rsidRPr="0053440A">
              <w:rPr>
                <w:rFonts w:ascii="Consolas" w:hAnsi="Consolas"/>
                <w:color w:val="000000"/>
                <w:sz w:val="16"/>
                <w:lang w:val="fr-CA"/>
              </w:rPr>
              <w:t xml:space="preserve">    </w:t>
            </w:r>
            <w:proofErr w:type="spellStart"/>
            <w:r w:rsidRPr="0053440A">
              <w:rPr>
                <w:rFonts w:ascii="Consolas" w:hAnsi="Consolas"/>
                <w:color w:val="000000"/>
                <w:sz w:val="16"/>
                <w:lang w:val="fr-CA"/>
              </w:rPr>
              <w:t>n_estimators</w:t>
            </w:r>
            <w:proofErr w:type="spellEnd"/>
            <w:r w:rsidRPr="0053440A">
              <w:rPr>
                <w:rFonts w:ascii="Consolas" w:hAnsi="Consolas"/>
                <w:color w:val="000000"/>
                <w:sz w:val="16"/>
                <w:lang w:val="fr-CA"/>
              </w:rPr>
              <w:t>=100,</w:t>
            </w:r>
            <w:r w:rsidRPr="0053440A">
              <w:rPr>
                <w:lang w:val="fr-CA"/>
              </w:rPr>
              <w:br/>
            </w:r>
            <w:r w:rsidRPr="0053440A">
              <w:rPr>
                <w:rFonts w:ascii="Consolas" w:hAnsi="Consolas"/>
                <w:color w:val="000000"/>
                <w:sz w:val="16"/>
                <w:lang w:val="fr-CA"/>
              </w:rPr>
              <w:t xml:space="preserve">    </w:t>
            </w:r>
            <w:proofErr w:type="spellStart"/>
            <w:r w:rsidRPr="0053440A">
              <w:rPr>
                <w:rFonts w:ascii="Consolas" w:hAnsi="Consolas"/>
                <w:color w:val="000000"/>
                <w:sz w:val="16"/>
                <w:lang w:val="fr-CA"/>
              </w:rPr>
              <w:t>max_depth</w:t>
            </w:r>
            <w:proofErr w:type="spellEnd"/>
            <w:r w:rsidRPr="0053440A">
              <w:rPr>
                <w:rFonts w:ascii="Consolas" w:hAnsi="Consolas"/>
                <w:color w:val="000000"/>
                <w:sz w:val="16"/>
                <w:lang w:val="fr-CA"/>
              </w:rPr>
              <w:t>=5,</w:t>
            </w:r>
            <w:r w:rsidRPr="0053440A">
              <w:rPr>
                <w:lang w:val="fr-CA"/>
              </w:rPr>
              <w:br/>
            </w:r>
            <w:r w:rsidRPr="0053440A">
              <w:rPr>
                <w:rFonts w:ascii="Consolas" w:hAnsi="Consolas"/>
                <w:color w:val="000000"/>
                <w:sz w:val="16"/>
                <w:lang w:val="fr-CA"/>
              </w:rPr>
              <w:t xml:space="preserve">    </w:t>
            </w:r>
            <w:proofErr w:type="spellStart"/>
            <w:r w:rsidRPr="0053440A">
              <w:rPr>
                <w:rFonts w:ascii="Consolas" w:hAnsi="Consolas"/>
                <w:color w:val="000000"/>
                <w:sz w:val="16"/>
                <w:lang w:val="fr-CA"/>
              </w:rPr>
              <w:t>random_state</w:t>
            </w:r>
            <w:proofErr w:type="spellEnd"/>
            <w:r w:rsidRPr="0053440A">
              <w:rPr>
                <w:rFonts w:ascii="Consolas" w:hAnsi="Consolas"/>
                <w:color w:val="000000"/>
                <w:sz w:val="16"/>
                <w:lang w:val="fr-CA"/>
              </w:rPr>
              <w:t>=42</w:t>
            </w:r>
            <w:r w:rsidRPr="0053440A">
              <w:rPr>
                <w:lang w:val="fr-CA"/>
              </w:rPr>
              <w:br/>
            </w:r>
            <w:r w:rsidRPr="0053440A">
              <w:rPr>
                <w:rFonts w:ascii="Consolas" w:hAnsi="Consolas"/>
                <w:color w:val="000000"/>
                <w:sz w:val="16"/>
                <w:lang w:val="fr-CA"/>
              </w:rPr>
              <w:t>)</w:t>
            </w:r>
            <w:r w:rsidRPr="0053440A">
              <w:rPr>
                <w:lang w:val="fr-CA"/>
              </w:rPr>
              <w:br/>
            </w:r>
            <w:r w:rsidRPr="0053440A">
              <w:rPr>
                <w:rFonts w:ascii="Consolas" w:hAnsi="Consolas"/>
                <w:color w:val="000000"/>
                <w:sz w:val="16"/>
                <w:lang w:val="fr-CA"/>
              </w:rPr>
              <w:t xml:space="preserve"> </w:t>
            </w:r>
            <w:r w:rsidRPr="0053440A">
              <w:rPr>
                <w:lang w:val="fr-CA"/>
              </w:rPr>
              <w:br/>
            </w:r>
            <w:r w:rsidRPr="0053440A">
              <w:rPr>
                <w:rFonts w:ascii="Consolas" w:hAnsi="Consolas"/>
                <w:color w:val="000000"/>
                <w:sz w:val="16"/>
                <w:lang w:val="fr-CA"/>
              </w:rPr>
              <w:t># 4. Entraîner le modèle</w:t>
            </w:r>
            <w:r w:rsidRPr="0053440A">
              <w:rPr>
                <w:lang w:val="fr-CA"/>
              </w:rPr>
              <w:br/>
            </w:r>
            <w:proofErr w:type="spellStart"/>
            <w:proofErr w:type="gramStart"/>
            <w:r w:rsidRPr="0053440A">
              <w:rPr>
                <w:rFonts w:ascii="Consolas" w:hAnsi="Consolas"/>
                <w:color w:val="000000"/>
                <w:sz w:val="16"/>
                <w:lang w:val="fr-CA"/>
              </w:rPr>
              <w:t>model.fit</w:t>
            </w:r>
            <w:proofErr w:type="spellEnd"/>
            <w:r w:rsidRPr="0053440A">
              <w:rPr>
                <w:rFonts w:ascii="Consolas" w:hAnsi="Consolas"/>
                <w:color w:val="000000"/>
                <w:sz w:val="16"/>
                <w:lang w:val="fr-CA"/>
              </w:rPr>
              <w:t>(</w:t>
            </w:r>
            <w:proofErr w:type="spellStart"/>
            <w:proofErr w:type="gramEnd"/>
            <w:r w:rsidRPr="0053440A">
              <w:rPr>
                <w:rFonts w:ascii="Consolas" w:hAnsi="Consolas"/>
                <w:color w:val="000000"/>
                <w:sz w:val="16"/>
                <w:lang w:val="fr-CA"/>
              </w:rPr>
              <w:t>X_train</w:t>
            </w:r>
            <w:proofErr w:type="spellEnd"/>
            <w:r w:rsidRPr="0053440A">
              <w:rPr>
                <w:rFonts w:ascii="Consolas" w:hAnsi="Consolas"/>
                <w:color w:val="000000"/>
                <w:sz w:val="16"/>
                <w:lang w:val="fr-CA"/>
              </w:rPr>
              <w:t xml:space="preserve">, </w:t>
            </w:r>
            <w:proofErr w:type="spellStart"/>
            <w:r w:rsidRPr="0053440A">
              <w:rPr>
                <w:rFonts w:ascii="Consolas" w:hAnsi="Consolas"/>
                <w:color w:val="000000"/>
                <w:sz w:val="16"/>
                <w:lang w:val="fr-CA"/>
              </w:rPr>
              <w:t>y_train</w:t>
            </w:r>
            <w:proofErr w:type="spellEnd"/>
            <w:r w:rsidRPr="0053440A">
              <w:rPr>
                <w:rFonts w:ascii="Consolas" w:hAnsi="Consolas"/>
                <w:color w:val="000000"/>
                <w:sz w:val="16"/>
                <w:lang w:val="fr-CA"/>
              </w:rPr>
              <w:t>)</w:t>
            </w:r>
            <w:r w:rsidRPr="0053440A">
              <w:rPr>
                <w:lang w:val="fr-CA"/>
              </w:rPr>
              <w:br/>
            </w:r>
            <w:r w:rsidRPr="0053440A">
              <w:rPr>
                <w:rFonts w:ascii="Consolas" w:hAnsi="Consolas"/>
                <w:color w:val="000000"/>
                <w:sz w:val="16"/>
                <w:lang w:val="fr-CA"/>
              </w:rPr>
              <w:t xml:space="preserve"> </w:t>
            </w:r>
            <w:r w:rsidRPr="0053440A">
              <w:rPr>
                <w:lang w:val="fr-CA"/>
              </w:rPr>
              <w:br/>
            </w:r>
            <w:r w:rsidRPr="0053440A">
              <w:rPr>
                <w:rFonts w:ascii="Consolas" w:hAnsi="Consolas"/>
                <w:color w:val="000000"/>
                <w:sz w:val="16"/>
                <w:lang w:val="fr-CA"/>
              </w:rPr>
              <w:t># 5. Évaluer le modèle</w:t>
            </w:r>
            <w:r w:rsidRPr="0053440A">
              <w:rPr>
                <w:lang w:val="fr-CA"/>
              </w:rPr>
              <w:br/>
            </w:r>
            <w:proofErr w:type="spellStart"/>
            <w:r w:rsidRPr="0053440A">
              <w:rPr>
                <w:rFonts w:ascii="Consolas" w:hAnsi="Consolas"/>
                <w:color w:val="000000"/>
                <w:sz w:val="16"/>
                <w:lang w:val="fr-CA"/>
              </w:rPr>
              <w:t>predictions</w:t>
            </w:r>
            <w:proofErr w:type="spellEnd"/>
            <w:r w:rsidRPr="0053440A">
              <w:rPr>
                <w:rFonts w:ascii="Consolas" w:hAnsi="Consolas"/>
                <w:color w:val="000000"/>
                <w:sz w:val="16"/>
                <w:lang w:val="fr-CA"/>
              </w:rPr>
              <w:t xml:space="preserve"> = </w:t>
            </w:r>
            <w:proofErr w:type="spellStart"/>
            <w:proofErr w:type="gramStart"/>
            <w:r w:rsidRPr="0053440A">
              <w:rPr>
                <w:rFonts w:ascii="Consolas" w:hAnsi="Consolas"/>
                <w:color w:val="000000"/>
                <w:sz w:val="16"/>
                <w:lang w:val="fr-CA"/>
              </w:rPr>
              <w:t>model.predict</w:t>
            </w:r>
            <w:proofErr w:type="spellEnd"/>
            <w:proofErr w:type="gramEnd"/>
            <w:r w:rsidRPr="0053440A">
              <w:rPr>
                <w:rFonts w:ascii="Consolas" w:hAnsi="Consolas"/>
                <w:color w:val="000000"/>
                <w:sz w:val="16"/>
                <w:lang w:val="fr-CA"/>
              </w:rPr>
              <w:t>(</w:t>
            </w:r>
            <w:proofErr w:type="spellStart"/>
            <w:r w:rsidRPr="0053440A">
              <w:rPr>
                <w:rFonts w:ascii="Consolas" w:hAnsi="Consolas"/>
                <w:color w:val="000000"/>
                <w:sz w:val="16"/>
                <w:lang w:val="fr-CA"/>
              </w:rPr>
              <w:t>X_test</w:t>
            </w:r>
            <w:proofErr w:type="spellEnd"/>
            <w:r w:rsidRPr="0053440A">
              <w:rPr>
                <w:rFonts w:ascii="Consolas" w:hAnsi="Consolas"/>
                <w:color w:val="000000"/>
                <w:sz w:val="16"/>
                <w:lang w:val="fr-CA"/>
              </w:rPr>
              <w:t>)</w:t>
            </w:r>
            <w:r w:rsidRPr="0053440A">
              <w:rPr>
                <w:lang w:val="fr-CA"/>
              </w:rPr>
              <w:br/>
            </w:r>
            <w:r w:rsidRPr="0053440A">
              <w:rPr>
                <w:rFonts w:ascii="Consolas" w:hAnsi="Consolas"/>
                <w:color w:val="000000"/>
                <w:sz w:val="16"/>
                <w:lang w:val="fr-CA"/>
              </w:rPr>
              <w:t xml:space="preserve"> </w:t>
            </w:r>
            <w:r w:rsidRPr="0053440A">
              <w:rPr>
                <w:lang w:val="fr-CA"/>
              </w:rPr>
              <w:br/>
            </w:r>
            <w:proofErr w:type="spellStart"/>
            <w:proofErr w:type="gramStart"/>
            <w:r w:rsidRPr="0053440A">
              <w:rPr>
                <w:rFonts w:ascii="Consolas" w:hAnsi="Consolas"/>
                <w:color w:val="000000"/>
                <w:sz w:val="16"/>
                <w:lang w:val="fr-CA"/>
              </w:rPr>
              <w:t>print</w:t>
            </w:r>
            <w:proofErr w:type="spellEnd"/>
            <w:r w:rsidRPr="0053440A">
              <w:rPr>
                <w:rFonts w:ascii="Consolas" w:hAnsi="Consolas"/>
                <w:color w:val="000000"/>
                <w:sz w:val="16"/>
                <w:lang w:val="fr-CA"/>
              </w:rPr>
              <w:t>(</w:t>
            </w:r>
            <w:proofErr w:type="gramEnd"/>
            <w:r w:rsidRPr="0053440A">
              <w:rPr>
                <w:rFonts w:ascii="Consolas" w:hAnsi="Consolas"/>
                <w:color w:val="000000"/>
                <w:sz w:val="16"/>
                <w:lang w:val="fr-CA"/>
              </w:rPr>
              <w:t xml:space="preserve">"Exactitude :", </w:t>
            </w:r>
            <w:proofErr w:type="gramStart"/>
            <w:r w:rsidRPr="0053440A">
              <w:rPr>
                <w:rFonts w:ascii="Consolas" w:hAnsi="Consolas"/>
                <w:color w:val="000000"/>
                <w:sz w:val="16"/>
                <w:lang w:val="fr-CA"/>
              </w:rPr>
              <w:t>round(</w:t>
            </w:r>
            <w:proofErr w:type="spellStart"/>
            <w:proofErr w:type="gramEnd"/>
            <w:r w:rsidRPr="0053440A">
              <w:rPr>
                <w:rFonts w:ascii="Consolas" w:hAnsi="Consolas"/>
                <w:color w:val="000000"/>
                <w:sz w:val="16"/>
                <w:lang w:val="fr-CA"/>
              </w:rPr>
              <w:t>accuracy_</w:t>
            </w:r>
            <w:proofErr w:type="gramStart"/>
            <w:r w:rsidRPr="0053440A">
              <w:rPr>
                <w:rFonts w:ascii="Consolas" w:hAnsi="Consolas"/>
                <w:color w:val="000000"/>
                <w:sz w:val="16"/>
                <w:lang w:val="fr-CA"/>
              </w:rPr>
              <w:t>score</w:t>
            </w:r>
            <w:proofErr w:type="spellEnd"/>
            <w:r w:rsidRPr="0053440A">
              <w:rPr>
                <w:rFonts w:ascii="Consolas" w:hAnsi="Consolas"/>
                <w:color w:val="000000"/>
                <w:sz w:val="16"/>
                <w:lang w:val="fr-CA"/>
              </w:rPr>
              <w:t>(</w:t>
            </w:r>
            <w:proofErr w:type="spellStart"/>
            <w:proofErr w:type="gramEnd"/>
            <w:r w:rsidRPr="0053440A">
              <w:rPr>
                <w:rFonts w:ascii="Consolas" w:hAnsi="Consolas"/>
                <w:color w:val="000000"/>
                <w:sz w:val="16"/>
                <w:lang w:val="fr-CA"/>
              </w:rPr>
              <w:t>y_test</w:t>
            </w:r>
            <w:proofErr w:type="spellEnd"/>
            <w:r w:rsidRPr="0053440A">
              <w:rPr>
                <w:rFonts w:ascii="Consolas" w:hAnsi="Consolas"/>
                <w:color w:val="000000"/>
                <w:sz w:val="16"/>
                <w:lang w:val="fr-CA"/>
              </w:rPr>
              <w:t xml:space="preserve">, </w:t>
            </w:r>
            <w:proofErr w:type="spellStart"/>
            <w:r w:rsidRPr="0053440A">
              <w:rPr>
                <w:rFonts w:ascii="Consolas" w:hAnsi="Consolas"/>
                <w:color w:val="000000"/>
                <w:sz w:val="16"/>
                <w:lang w:val="fr-CA"/>
              </w:rPr>
              <w:t>predictions</w:t>
            </w:r>
            <w:proofErr w:type="spellEnd"/>
            <w:r w:rsidRPr="0053440A">
              <w:rPr>
                <w:rFonts w:ascii="Consolas" w:hAnsi="Consolas"/>
                <w:color w:val="000000"/>
                <w:sz w:val="16"/>
                <w:lang w:val="fr-CA"/>
              </w:rPr>
              <w:t>), 3))</w:t>
            </w:r>
            <w:r w:rsidRPr="0053440A">
              <w:rPr>
                <w:lang w:val="fr-CA"/>
              </w:rPr>
              <w:br/>
            </w:r>
            <w:proofErr w:type="spellStart"/>
            <w:proofErr w:type="gramStart"/>
            <w:r w:rsidRPr="0053440A">
              <w:rPr>
                <w:rFonts w:ascii="Consolas" w:hAnsi="Consolas"/>
                <w:color w:val="000000"/>
                <w:sz w:val="16"/>
                <w:lang w:val="fr-CA"/>
              </w:rPr>
              <w:t>print</w:t>
            </w:r>
            <w:proofErr w:type="spellEnd"/>
            <w:r w:rsidRPr="0053440A">
              <w:rPr>
                <w:rFonts w:ascii="Consolas" w:hAnsi="Consolas"/>
                <w:color w:val="000000"/>
                <w:sz w:val="16"/>
                <w:lang w:val="fr-CA"/>
              </w:rPr>
              <w:t>(</w:t>
            </w:r>
            <w:proofErr w:type="gramEnd"/>
            <w:r w:rsidRPr="0053440A">
              <w:rPr>
                <w:rFonts w:ascii="Consolas" w:hAnsi="Consolas"/>
                <w:color w:val="000000"/>
                <w:sz w:val="16"/>
                <w:lang w:val="fr-CA"/>
              </w:rPr>
              <w:t>"Matrice de confusion :")</w:t>
            </w:r>
            <w:r w:rsidRPr="0053440A">
              <w:rPr>
                <w:lang w:val="fr-CA"/>
              </w:rPr>
              <w:br/>
            </w:r>
            <w:proofErr w:type="spellStart"/>
            <w:proofErr w:type="gramStart"/>
            <w:r w:rsidRPr="0053440A">
              <w:rPr>
                <w:rFonts w:ascii="Consolas" w:hAnsi="Consolas"/>
                <w:color w:val="000000"/>
                <w:sz w:val="16"/>
                <w:lang w:val="fr-CA"/>
              </w:rPr>
              <w:t>print</w:t>
            </w:r>
            <w:proofErr w:type="spellEnd"/>
            <w:r w:rsidRPr="0053440A">
              <w:rPr>
                <w:rFonts w:ascii="Consolas" w:hAnsi="Consolas"/>
                <w:color w:val="000000"/>
                <w:sz w:val="16"/>
                <w:lang w:val="fr-CA"/>
              </w:rPr>
              <w:t>(</w:t>
            </w:r>
            <w:proofErr w:type="spellStart"/>
            <w:proofErr w:type="gramEnd"/>
            <w:r w:rsidRPr="0053440A">
              <w:rPr>
                <w:rFonts w:ascii="Consolas" w:hAnsi="Consolas"/>
                <w:color w:val="000000"/>
                <w:sz w:val="16"/>
                <w:lang w:val="fr-CA"/>
              </w:rPr>
              <w:t>confusion_</w:t>
            </w:r>
            <w:proofErr w:type="gramStart"/>
            <w:r w:rsidRPr="0053440A">
              <w:rPr>
                <w:rFonts w:ascii="Consolas" w:hAnsi="Consolas"/>
                <w:color w:val="000000"/>
                <w:sz w:val="16"/>
                <w:lang w:val="fr-CA"/>
              </w:rPr>
              <w:t>matrix</w:t>
            </w:r>
            <w:proofErr w:type="spellEnd"/>
            <w:r w:rsidRPr="0053440A">
              <w:rPr>
                <w:rFonts w:ascii="Consolas" w:hAnsi="Consolas"/>
                <w:color w:val="000000"/>
                <w:sz w:val="16"/>
                <w:lang w:val="fr-CA"/>
              </w:rPr>
              <w:t>(</w:t>
            </w:r>
            <w:proofErr w:type="spellStart"/>
            <w:proofErr w:type="gramEnd"/>
            <w:r w:rsidRPr="0053440A">
              <w:rPr>
                <w:rFonts w:ascii="Consolas" w:hAnsi="Consolas"/>
                <w:color w:val="000000"/>
                <w:sz w:val="16"/>
                <w:lang w:val="fr-CA"/>
              </w:rPr>
              <w:t>y_test</w:t>
            </w:r>
            <w:proofErr w:type="spellEnd"/>
            <w:r w:rsidRPr="0053440A">
              <w:rPr>
                <w:rFonts w:ascii="Consolas" w:hAnsi="Consolas"/>
                <w:color w:val="000000"/>
                <w:sz w:val="16"/>
                <w:lang w:val="fr-CA"/>
              </w:rPr>
              <w:t xml:space="preserve">, </w:t>
            </w:r>
            <w:proofErr w:type="spellStart"/>
            <w:r w:rsidRPr="0053440A">
              <w:rPr>
                <w:rFonts w:ascii="Consolas" w:hAnsi="Consolas"/>
                <w:color w:val="000000"/>
                <w:sz w:val="16"/>
                <w:lang w:val="fr-CA"/>
              </w:rPr>
              <w:t>predictions</w:t>
            </w:r>
            <w:proofErr w:type="spellEnd"/>
            <w:r w:rsidRPr="0053440A">
              <w:rPr>
                <w:rFonts w:ascii="Consolas" w:hAnsi="Consolas"/>
                <w:color w:val="000000"/>
                <w:sz w:val="16"/>
                <w:lang w:val="fr-CA"/>
              </w:rPr>
              <w:t>))</w:t>
            </w:r>
            <w:r w:rsidRPr="0053440A">
              <w:rPr>
                <w:lang w:val="fr-CA"/>
              </w:rPr>
              <w:br/>
            </w:r>
            <w:r w:rsidRPr="0053440A">
              <w:rPr>
                <w:rFonts w:ascii="Consolas" w:hAnsi="Consolas"/>
                <w:color w:val="000000"/>
                <w:sz w:val="16"/>
                <w:lang w:val="fr-CA"/>
              </w:rPr>
              <w:t xml:space="preserve"> </w:t>
            </w:r>
            <w:r w:rsidRPr="0053440A">
              <w:rPr>
                <w:lang w:val="fr-CA"/>
              </w:rPr>
              <w:br/>
            </w:r>
            <w:r w:rsidRPr="0053440A">
              <w:rPr>
                <w:rFonts w:ascii="Consolas" w:hAnsi="Consolas"/>
                <w:color w:val="000000"/>
                <w:sz w:val="16"/>
                <w:lang w:val="fr-CA"/>
              </w:rPr>
              <w:t># 6. Afficher les cinq caractéristiques les plus importantes</w:t>
            </w:r>
            <w:r w:rsidRPr="0053440A">
              <w:rPr>
                <w:lang w:val="fr-CA"/>
              </w:rPr>
              <w:br/>
            </w:r>
            <w:proofErr w:type="spellStart"/>
            <w:r w:rsidRPr="0053440A">
              <w:rPr>
                <w:rFonts w:ascii="Consolas" w:hAnsi="Consolas"/>
                <w:color w:val="000000"/>
                <w:sz w:val="16"/>
                <w:lang w:val="fr-CA"/>
              </w:rPr>
              <w:t>importance_table</w:t>
            </w:r>
            <w:proofErr w:type="spellEnd"/>
            <w:r w:rsidRPr="0053440A">
              <w:rPr>
                <w:rFonts w:ascii="Consolas" w:hAnsi="Consolas"/>
                <w:color w:val="000000"/>
                <w:sz w:val="16"/>
                <w:lang w:val="fr-CA"/>
              </w:rPr>
              <w:t xml:space="preserve"> = </w:t>
            </w:r>
            <w:proofErr w:type="spellStart"/>
            <w:proofErr w:type="gramStart"/>
            <w:r w:rsidRPr="0053440A">
              <w:rPr>
                <w:rFonts w:ascii="Consolas" w:hAnsi="Consolas"/>
                <w:color w:val="000000"/>
                <w:sz w:val="16"/>
                <w:lang w:val="fr-CA"/>
              </w:rPr>
              <w:t>pd.DataFrame</w:t>
            </w:r>
            <w:proofErr w:type="spellEnd"/>
            <w:proofErr w:type="gramEnd"/>
            <w:r w:rsidRPr="0053440A">
              <w:rPr>
                <w:rFonts w:ascii="Consolas" w:hAnsi="Consolas"/>
                <w:color w:val="000000"/>
                <w:sz w:val="16"/>
                <w:lang w:val="fr-CA"/>
              </w:rPr>
              <w:t>({</w:t>
            </w:r>
            <w:r w:rsidRPr="0053440A">
              <w:rPr>
                <w:lang w:val="fr-CA"/>
              </w:rPr>
              <w:br/>
            </w:r>
            <w:r w:rsidRPr="0053440A">
              <w:rPr>
                <w:rFonts w:ascii="Consolas" w:hAnsi="Consolas"/>
                <w:color w:val="000000"/>
                <w:sz w:val="16"/>
                <w:lang w:val="fr-CA"/>
              </w:rPr>
              <w:t xml:space="preserve">    "</w:t>
            </w:r>
            <w:proofErr w:type="spellStart"/>
            <w:r w:rsidRPr="0053440A">
              <w:rPr>
                <w:rFonts w:ascii="Consolas" w:hAnsi="Consolas"/>
                <w:color w:val="000000"/>
                <w:sz w:val="16"/>
                <w:lang w:val="fr-CA"/>
              </w:rPr>
              <w:t>caracteristique</w:t>
            </w:r>
            <w:proofErr w:type="spellEnd"/>
            <w:r w:rsidRPr="0053440A">
              <w:rPr>
                <w:rFonts w:ascii="Consolas" w:hAnsi="Consolas"/>
                <w:color w:val="000000"/>
                <w:sz w:val="16"/>
                <w:lang w:val="fr-CA"/>
              </w:rPr>
              <w:t xml:space="preserve">": </w:t>
            </w:r>
            <w:proofErr w:type="spellStart"/>
            <w:proofErr w:type="gramStart"/>
            <w:r w:rsidRPr="0053440A">
              <w:rPr>
                <w:rFonts w:ascii="Consolas" w:hAnsi="Consolas"/>
                <w:color w:val="000000"/>
                <w:sz w:val="16"/>
                <w:lang w:val="fr-CA"/>
              </w:rPr>
              <w:t>wine.feature</w:t>
            </w:r>
            <w:proofErr w:type="gramEnd"/>
            <w:r w:rsidRPr="0053440A">
              <w:rPr>
                <w:rFonts w:ascii="Consolas" w:hAnsi="Consolas"/>
                <w:color w:val="000000"/>
                <w:sz w:val="16"/>
                <w:lang w:val="fr-CA"/>
              </w:rPr>
              <w:t>_names</w:t>
            </w:r>
            <w:proofErr w:type="spellEnd"/>
            <w:r w:rsidRPr="0053440A">
              <w:rPr>
                <w:rFonts w:ascii="Consolas" w:hAnsi="Consolas"/>
                <w:color w:val="000000"/>
                <w:sz w:val="16"/>
                <w:lang w:val="fr-CA"/>
              </w:rPr>
              <w:t>,</w:t>
            </w:r>
            <w:r w:rsidRPr="0053440A">
              <w:rPr>
                <w:lang w:val="fr-CA"/>
              </w:rPr>
              <w:br/>
            </w:r>
            <w:r w:rsidRPr="0053440A">
              <w:rPr>
                <w:rFonts w:ascii="Consolas" w:hAnsi="Consolas"/>
                <w:color w:val="000000"/>
                <w:sz w:val="16"/>
                <w:lang w:val="fr-CA"/>
              </w:rPr>
              <w:t xml:space="preserve">    "importance": </w:t>
            </w:r>
            <w:proofErr w:type="spellStart"/>
            <w:proofErr w:type="gramStart"/>
            <w:r w:rsidRPr="0053440A">
              <w:rPr>
                <w:rFonts w:ascii="Consolas" w:hAnsi="Consolas"/>
                <w:color w:val="000000"/>
                <w:sz w:val="16"/>
                <w:lang w:val="fr-CA"/>
              </w:rPr>
              <w:t>model.feature</w:t>
            </w:r>
            <w:proofErr w:type="gramEnd"/>
            <w:r w:rsidRPr="0053440A">
              <w:rPr>
                <w:rFonts w:ascii="Consolas" w:hAnsi="Consolas"/>
                <w:color w:val="000000"/>
                <w:sz w:val="16"/>
                <w:lang w:val="fr-CA"/>
              </w:rPr>
              <w:t>_importances</w:t>
            </w:r>
            <w:proofErr w:type="spellEnd"/>
            <w:r w:rsidRPr="0053440A">
              <w:rPr>
                <w:rFonts w:ascii="Consolas" w:hAnsi="Consolas"/>
                <w:color w:val="000000"/>
                <w:sz w:val="16"/>
                <w:lang w:val="fr-CA"/>
              </w:rPr>
              <w:t>_</w:t>
            </w:r>
            <w:r w:rsidRPr="0053440A">
              <w:rPr>
                <w:lang w:val="fr-CA"/>
              </w:rPr>
              <w:br/>
            </w:r>
            <w:r w:rsidRPr="0053440A">
              <w:rPr>
                <w:rFonts w:ascii="Consolas" w:hAnsi="Consolas"/>
                <w:color w:val="000000"/>
                <w:sz w:val="16"/>
                <w:lang w:val="fr-CA"/>
              </w:rPr>
              <w:lastRenderedPageBreak/>
              <w:t>})</w:t>
            </w:r>
            <w:r w:rsidRPr="0053440A">
              <w:rPr>
                <w:lang w:val="fr-CA"/>
              </w:rPr>
              <w:br/>
            </w:r>
            <w:r w:rsidRPr="0053440A">
              <w:rPr>
                <w:rFonts w:ascii="Consolas" w:hAnsi="Consolas"/>
                <w:color w:val="000000"/>
                <w:sz w:val="16"/>
                <w:lang w:val="fr-CA"/>
              </w:rPr>
              <w:t xml:space="preserve"> </w:t>
            </w:r>
            <w:r w:rsidRPr="0053440A">
              <w:rPr>
                <w:lang w:val="fr-CA"/>
              </w:rPr>
              <w:br/>
            </w:r>
            <w:proofErr w:type="spellStart"/>
            <w:r w:rsidRPr="0053440A">
              <w:rPr>
                <w:rFonts w:ascii="Consolas" w:hAnsi="Consolas"/>
                <w:color w:val="000000"/>
                <w:sz w:val="16"/>
                <w:lang w:val="fr-CA"/>
              </w:rPr>
              <w:t>importance_table</w:t>
            </w:r>
            <w:proofErr w:type="spellEnd"/>
            <w:r w:rsidRPr="0053440A">
              <w:rPr>
                <w:rFonts w:ascii="Consolas" w:hAnsi="Consolas"/>
                <w:color w:val="000000"/>
                <w:sz w:val="16"/>
                <w:lang w:val="fr-CA"/>
              </w:rPr>
              <w:t xml:space="preserve"> = </w:t>
            </w:r>
            <w:proofErr w:type="spellStart"/>
            <w:r w:rsidRPr="0053440A">
              <w:rPr>
                <w:rFonts w:ascii="Consolas" w:hAnsi="Consolas"/>
                <w:color w:val="000000"/>
                <w:sz w:val="16"/>
                <w:lang w:val="fr-CA"/>
              </w:rPr>
              <w:t>importance_</w:t>
            </w:r>
            <w:proofErr w:type="gramStart"/>
            <w:r w:rsidRPr="0053440A">
              <w:rPr>
                <w:rFonts w:ascii="Consolas" w:hAnsi="Consolas"/>
                <w:color w:val="000000"/>
                <w:sz w:val="16"/>
                <w:lang w:val="fr-CA"/>
              </w:rPr>
              <w:t>table.sort</w:t>
            </w:r>
            <w:proofErr w:type="gramEnd"/>
            <w:r w:rsidRPr="0053440A">
              <w:rPr>
                <w:rFonts w:ascii="Consolas" w:hAnsi="Consolas"/>
                <w:color w:val="000000"/>
                <w:sz w:val="16"/>
                <w:lang w:val="fr-CA"/>
              </w:rPr>
              <w:t>_</w:t>
            </w:r>
            <w:proofErr w:type="gramStart"/>
            <w:r w:rsidRPr="0053440A">
              <w:rPr>
                <w:rFonts w:ascii="Consolas" w:hAnsi="Consolas"/>
                <w:color w:val="000000"/>
                <w:sz w:val="16"/>
                <w:lang w:val="fr-CA"/>
              </w:rPr>
              <w:t>values</w:t>
            </w:r>
            <w:proofErr w:type="spellEnd"/>
            <w:r w:rsidRPr="0053440A">
              <w:rPr>
                <w:rFonts w:ascii="Consolas" w:hAnsi="Consolas"/>
                <w:color w:val="000000"/>
                <w:sz w:val="16"/>
                <w:lang w:val="fr-CA"/>
              </w:rPr>
              <w:t>(</w:t>
            </w:r>
            <w:proofErr w:type="gramEnd"/>
            <w:r w:rsidRPr="0053440A">
              <w:rPr>
                <w:lang w:val="fr-CA"/>
              </w:rPr>
              <w:br/>
            </w:r>
            <w:r w:rsidRPr="0053440A">
              <w:rPr>
                <w:rFonts w:ascii="Consolas" w:hAnsi="Consolas"/>
                <w:color w:val="000000"/>
                <w:sz w:val="16"/>
                <w:lang w:val="fr-CA"/>
              </w:rPr>
              <w:t xml:space="preserve">    by="importance",</w:t>
            </w:r>
            <w:r w:rsidRPr="0053440A">
              <w:rPr>
                <w:lang w:val="fr-CA"/>
              </w:rPr>
              <w:br/>
            </w:r>
            <w:r w:rsidRPr="0053440A">
              <w:rPr>
                <w:rFonts w:ascii="Consolas" w:hAnsi="Consolas"/>
                <w:color w:val="000000"/>
                <w:sz w:val="16"/>
                <w:lang w:val="fr-CA"/>
              </w:rPr>
              <w:t xml:space="preserve">    </w:t>
            </w:r>
            <w:proofErr w:type="spellStart"/>
            <w:r w:rsidRPr="0053440A">
              <w:rPr>
                <w:rFonts w:ascii="Consolas" w:hAnsi="Consolas"/>
                <w:color w:val="000000"/>
                <w:sz w:val="16"/>
                <w:lang w:val="fr-CA"/>
              </w:rPr>
              <w:t>ascending</w:t>
            </w:r>
            <w:proofErr w:type="spellEnd"/>
            <w:r w:rsidRPr="0053440A">
              <w:rPr>
                <w:rFonts w:ascii="Consolas" w:hAnsi="Consolas"/>
                <w:color w:val="000000"/>
                <w:sz w:val="16"/>
                <w:lang w:val="fr-CA"/>
              </w:rPr>
              <w:t>=False</w:t>
            </w:r>
            <w:r w:rsidRPr="0053440A">
              <w:rPr>
                <w:lang w:val="fr-CA"/>
              </w:rPr>
              <w:br/>
            </w:r>
            <w:r w:rsidRPr="0053440A">
              <w:rPr>
                <w:rFonts w:ascii="Consolas" w:hAnsi="Consolas"/>
                <w:color w:val="000000"/>
                <w:sz w:val="16"/>
                <w:lang w:val="fr-CA"/>
              </w:rPr>
              <w:t>)</w:t>
            </w:r>
            <w:r w:rsidRPr="0053440A">
              <w:rPr>
                <w:lang w:val="fr-CA"/>
              </w:rPr>
              <w:br/>
            </w:r>
            <w:r w:rsidRPr="0053440A">
              <w:rPr>
                <w:rFonts w:ascii="Consolas" w:hAnsi="Consolas"/>
                <w:color w:val="000000"/>
                <w:sz w:val="16"/>
                <w:lang w:val="fr-CA"/>
              </w:rPr>
              <w:t xml:space="preserve"> </w:t>
            </w:r>
            <w:r w:rsidRPr="0053440A">
              <w:rPr>
                <w:lang w:val="fr-CA"/>
              </w:rPr>
              <w:br/>
            </w:r>
            <w:proofErr w:type="spellStart"/>
            <w:proofErr w:type="gramStart"/>
            <w:r w:rsidRPr="0053440A">
              <w:rPr>
                <w:rFonts w:ascii="Consolas" w:hAnsi="Consolas"/>
                <w:color w:val="000000"/>
                <w:sz w:val="16"/>
                <w:lang w:val="fr-CA"/>
              </w:rPr>
              <w:t>print</w:t>
            </w:r>
            <w:proofErr w:type="spellEnd"/>
            <w:r w:rsidRPr="0053440A">
              <w:rPr>
                <w:rFonts w:ascii="Consolas" w:hAnsi="Consolas"/>
                <w:color w:val="000000"/>
                <w:sz w:val="16"/>
                <w:lang w:val="fr-CA"/>
              </w:rPr>
              <w:t>(</w:t>
            </w:r>
            <w:proofErr w:type="gramEnd"/>
            <w:r w:rsidRPr="0053440A">
              <w:rPr>
                <w:rFonts w:ascii="Consolas" w:hAnsi="Consolas"/>
                <w:color w:val="000000"/>
                <w:sz w:val="16"/>
                <w:lang w:val="fr-CA"/>
              </w:rPr>
              <w:t>"Cinq caractéristiques les plus importantes :")</w:t>
            </w:r>
            <w:r w:rsidRPr="0053440A">
              <w:rPr>
                <w:lang w:val="fr-CA"/>
              </w:rPr>
              <w:br/>
            </w:r>
            <w:proofErr w:type="spellStart"/>
            <w:r w:rsidRPr="0053440A">
              <w:rPr>
                <w:rFonts w:ascii="Consolas" w:hAnsi="Consolas"/>
                <w:color w:val="000000"/>
                <w:sz w:val="16"/>
                <w:lang w:val="fr-CA"/>
              </w:rPr>
              <w:t>print</w:t>
            </w:r>
            <w:proofErr w:type="spellEnd"/>
            <w:r w:rsidRPr="0053440A">
              <w:rPr>
                <w:rFonts w:ascii="Consolas" w:hAnsi="Consolas"/>
                <w:color w:val="000000"/>
                <w:sz w:val="16"/>
                <w:lang w:val="fr-CA"/>
              </w:rPr>
              <w:t>(</w:t>
            </w:r>
            <w:proofErr w:type="spellStart"/>
            <w:r w:rsidRPr="0053440A">
              <w:rPr>
                <w:rFonts w:ascii="Consolas" w:hAnsi="Consolas"/>
                <w:color w:val="000000"/>
                <w:sz w:val="16"/>
                <w:lang w:val="fr-CA"/>
              </w:rPr>
              <w:t>importance_</w:t>
            </w:r>
            <w:proofErr w:type="gramStart"/>
            <w:r w:rsidRPr="0053440A">
              <w:rPr>
                <w:rFonts w:ascii="Consolas" w:hAnsi="Consolas"/>
                <w:color w:val="000000"/>
                <w:sz w:val="16"/>
                <w:lang w:val="fr-CA"/>
              </w:rPr>
              <w:t>table.head</w:t>
            </w:r>
            <w:proofErr w:type="spellEnd"/>
            <w:proofErr w:type="gramEnd"/>
            <w:r w:rsidRPr="0053440A">
              <w:rPr>
                <w:rFonts w:ascii="Consolas" w:hAnsi="Consolas"/>
                <w:color w:val="000000"/>
                <w:sz w:val="16"/>
                <w:lang w:val="fr-CA"/>
              </w:rPr>
              <w:t>(5).</w:t>
            </w:r>
            <w:proofErr w:type="spellStart"/>
            <w:r w:rsidRPr="0053440A">
              <w:rPr>
                <w:rFonts w:ascii="Consolas" w:hAnsi="Consolas"/>
                <w:color w:val="000000"/>
                <w:sz w:val="16"/>
                <w:lang w:val="fr-CA"/>
              </w:rPr>
              <w:t>to_string</w:t>
            </w:r>
            <w:proofErr w:type="spellEnd"/>
            <w:r w:rsidRPr="0053440A">
              <w:rPr>
                <w:rFonts w:ascii="Consolas" w:hAnsi="Consolas"/>
                <w:color w:val="000000"/>
                <w:sz w:val="16"/>
                <w:lang w:val="fr-CA"/>
              </w:rPr>
              <w:t>(index=False))</w:t>
            </w:r>
            <w:r w:rsidRPr="0053440A">
              <w:rPr>
                <w:lang w:val="fr-CA"/>
              </w:rPr>
              <w:br/>
            </w:r>
            <w:r w:rsidRPr="0053440A">
              <w:rPr>
                <w:rFonts w:ascii="Consolas" w:hAnsi="Consolas"/>
                <w:color w:val="000000"/>
                <w:sz w:val="16"/>
                <w:lang w:val="fr-CA"/>
              </w:rPr>
              <w:t xml:space="preserve"> </w:t>
            </w:r>
            <w:r w:rsidRPr="0053440A">
              <w:rPr>
                <w:lang w:val="fr-CA"/>
              </w:rPr>
              <w:br/>
            </w:r>
            <w:r w:rsidRPr="0053440A">
              <w:rPr>
                <w:rFonts w:ascii="Consolas" w:hAnsi="Consolas"/>
                <w:color w:val="000000"/>
                <w:sz w:val="16"/>
                <w:lang w:val="fr-CA"/>
              </w:rPr>
              <w:t># 7. Prédire la catégorie du premier exemple du jeu de test</w:t>
            </w:r>
            <w:r w:rsidRPr="0053440A">
              <w:rPr>
                <w:lang w:val="fr-CA"/>
              </w:rPr>
              <w:br/>
            </w:r>
            <w:proofErr w:type="spellStart"/>
            <w:r w:rsidRPr="0053440A">
              <w:rPr>
                <w:rFonts w:ascii="Consolas" w:hAnsi="Consolas"/>
                <w:color w:val="000000"/>
                <w:sz w:val="16"/>
                <w:lang w:val="fr-CA"/>
              </w:rPr>
              <w:t>example</w:t>
            </w:r>
            <w:proofErr w:type="spellEnd"/>
            <w:r w:rsidRPr="0053440A">
              <w:rPr>
                <w:rFonts w:ascii="Consolas" w:hAnsi="Consolas"/>
                <w:color w:val="000000"/>
                <w:sz w:val="16"/>
                <w:lang w:val="fr-CA"/>
              </w:rPr>
              <w:t xml:space="preserve"> = </w:t>
            </w:r>
            <w:proofErr w:type="spellStart"/>
            <w:r w:rsidRPr="0053440A">
              <w:rPr>
                <w:rFonts w:ascii="Consolas" w:hAnsi="Consolas"/>
                <w:color w:val="000000"/>
                <w:sz w:val="16"/>
                <w:lang w:val="fr-CA"/>
              </w:rPr>
              <w:t>X_</w:t>
            </w:r>
            <w:proofErr w:type="gramStart"/>
            <w:r w:rsidRPr="0053440A">
              <w:rPr>
                <w:rFonts w:ascii="Consolas" w:hAnsi="Consolas"/>
                <w:color w:val="000000"/>
                <w:sz w:val="16"/>
                <w:lang w:val="fr-CA"/>
              </w:rPr>
              <w:t>test.iloc</w:t>
            </w:r>
            <w:proofErr w:type="spellEnd"/>
            <w:proofErr w:type="gramEnd"/>
            <w:r w:rsidRPr="0053440A">
              <w:rPr>
                <w:rFonts w:ascii="Consolas" w:hAnsi="Consolas"/>
                <w:color w:val="000000"/>
                <w:sz w:val="16"/>
                <w:lang w:val="fr-CA"/>
              </w:rPr>
              <w:t>[[0]]</w:t>
            </w:r>
            <w:r w:rsidRPr="0053440A">
              <w:rPr>
                <w:lang w:val="fr-CA"/>
              </w:rPr>
              <w:br/>
            </w:r>
            <w:proofErr w:type="spellStart"/>
            <w:r w:rsidRPr="0053440A">
              <w:rPr>
                <w:rFonts w:ascii="Consolas" w:hAnsi="Consolas"/>
                <w:color w:val="000000"/>
                <w:sz w:val="16"/>
                <w:lang w:val="fr-CA"/>
              </w:rPr>
              <w:t>predicted_class</w:t>
            </w:r>
            <w:proofErr w:type="spellEnd"/>
            <w:r w:rsidRPr="0053440A">
              <w:rPr>
                <w:rFonts w:ascii="Consolas" w:hAnsi="Consolas"/>
                <w:color w:val="000000"/>
                <w:sz w:val="16"/>
                <w:lang w:val="fr-CA"/>
              </w:rPr>
              <w:t xml:space="preserve"> = </w:t>
            </w:r>
            <w:proofErr w:type="spellStart"/>
            <w:proofErr w:type="gramStart"/>
            <w:r w:rsidRPr="0053440A">
              <w:rPr>
                <w:rFonts w:ascii="Consolas" w:hAnsi="Consolas"/>
                <w:color w:val="000000"/>
                <w:sz w:val="16"/>
                <w:lang w:val="fr-CA"/>
              </w:rPr>
              <w:t>model.predict</w:t>
            </w:r>
            <w:proofErr w:type="spellEnd"/>
            <w:proofErr w:type="gramEnd"/>
            <w:r w:rsidRPr="0053440A">
              <w:rPr>
                <w:rFonts w:ascii="Consolas" w:hAnsi="Consolas"/>
                <w:color w:val="000000"/>
                <w:sz w:val="16"/>
                <w:lang w:val="fr-CA"/>
              </w:rPr>
              <w:t>(</w:t>
            </w:r>
            <w:proofErr w:type="spellStart"/>
            <w:r w:rsidRPr="0053440A">
              <w:rPr>
                <w:rFonts w:ascii="Consolas" w:hAnsi="Consolas"/>
                <w:color w:val="000000"/>
                <w:sz w:val="16"/>
                <w:lang w:val="fr-CA"/>
              </w:rPr>
              <w:t>example</w:t>
            </w:r>
            <w:proofErr w:type="spellEnd"/>
            <w:proofErr w:type="gramStart"/>
            <w:r w:rsidRPr="0053440A">
              <w:rPr>
                <w:rFonts w:ascii="Consolas" w:hAnsi="Consolas"/>
                <w:color w:val="000000"/>
                <w:sz w:val="16"/>
                <w:lang w:val="fr-CA"/>
              </w:rPr>
              <w:t>)[</w:t>
            </w:r>
            <w:proofErr w:type="gramEnd"/>
            <w:r w:rsidRPr="0053440A">
              <w:rPr>
                <w:rFonts w:ascii="Consolas" w:hAnsi="Consolas"/>
                <w:color w:val="000000"/>
                <w:sz w:val="16"/>
                <w:lang w:val="fr-CA"/>
              </w:rPr>
              <w:t>0]</w:t>
            </w:r>
            <w:r w:rsidRPr="0053440A">
              <w:rPr>
                <w:lang w:val="fr-CA"/>
              </w:rPr>
              <w:br/>
            </w:r>
            <w:proofErr w:type="spellStart"/>
            <w:r w:rsidRPr="0053440A">
              <w:rPr>
                <w:rFonts w:ascii="Consolas" w:hAnsi="Consolas"/>
                <w:color w:val="000000"/>
                <w:sz w:val="16"/>
                <w:lang w:val="fr-CA"/>
              </w:rPr>
              <w:t>real_class</w:t>
            </w:r>
            <w:proofErr w:type="spellEnd"/>
            <w:r w:rsidRPr="0053440A">
              <w:rPr>
                <w:rFonts w:ascii="Consolas" w:hAnsi="Consolas"/>
                <w:color w:val="000000"/>
                <w:sz w:val="16"/>
                <w:lang w:val="fr-CA"/>
              </w:rPr>
              <w:t xml:space="preserve"> = </w:t>
            </w:r>
            <w:proofErr w:type="spellStart"/>
            <w:r w:rsidRPr="0053440A">
              <w:rPr>
                <w:rFonts w:ascii="Consolas" w:hAnsi="Consolas"/>
                <w:color w:val="000000"/>
                <w:sz w:val="16"/>
                <w:lang w:val="fr-CA"/>
              </w:rPr>
              <w:t>y_</w:t>
            </w:r>
            <w:proofErr w:type="gramStart"/>
            <w:r w:rsidRPr="0053440A">
              <w:rPr>
                <w:rFonts w:ascii="Consolas" w:hAnsi="Consolas"/>
                <w:color w:val="000000"/>
                <w:sz w:val="16"/>
                <w:lang w:val="fr-CA"/>
              </w:rPr>
              <w:t>test</w:t>
            </w:r>
            <w:proofErr w:type="spellEnd"/>
            <w:r w:rsidRPr="0053440A">
              <w:rPr>
                <w:rFonts w:ascii="Consolas" w:hAnsi="Consolas"/>
                <w:color w:val="000000"/>
                <w:sz w:val="16"/>
                <w:lang w:val="fr-CA"/>
              </w:rPr>
              <w:t>[</w:t>
            </w:r>
            <w:proofErr w:type="gramEnd"/>
            <w:r w:rsidRPr="0053440A">
              <w:rPr>
                <w:rFonts w:ascii="Consolas" w:hAnsi="Consolas"/>
                <w:color w:val="000000"/>
                <w:sz w:val="16"/>
                <w:lang w:val="fr-CA"/>
              </w:rPr>
              <w:t>0]</w:t>
            </w:r>
            <w:r w:rsidRPr="0053440A">
              <w:rPr>
                <w:lang w:val="fr-CA"/>
              </w:rPr>
              <w:br/>
            </w:r>
            <w:r w:rsidRPr="0053440A">
              <w:rPr>
                <w:rFonts w:ascii="Consolas" w:hAnsi="Consolas"/>
                <w:color w:val="000000"/>
                <w:sz w:val="16"/>
                <w:lang w:val="fr-CA"/>
              </w:rPr>
              <w:t xml:space="preserve"> </w:t>
            </w:r>
            <w:r w:rsidRPr="0053440A">
              <w:rPr>
                <w:lang w:val="fr-CA"/>
              </w:rPr>
              <w:br/>
            </w:r>
            <w:proofErr w:type="spellStart"/>
            <w:proofErr w:type="gramStart"/>
            <w:r w:rsidRPr="0053440A">
              <w:rPr>
                <w:rFonts w:ascii="Consolas" w:hAnsi="Consolas"/>
                <w:color w:val="000000"/>
                <w:sz w:val="16"/>
                <w:lang w:val="fr-CA"/>
              </w:rPr>
              <w:t>print</w:t>
            </w:r>
            <w:proofErr w:type="spellEnd"/>
            <w:r w:rsidRPr="0053440A">
              <w:rPr>
                <w:rFonts w:ascii="Consolas" w:hAnsi="Consolas"/>
                <w:color w:val="000000"/>
                <w:sz w:val="16"/>
                <w:lang w:val="fr-CA"/>
              </w:rPr>
              <w:t>(</w:t>
            </w:r>
            <w:proofErr w:type="gramEnd"/>
            <w:r w:rsidRPr="0053440A">
              <w:rPr>
                <w:rFonts w:ascii="Consolas" w:hAnsi="Consolas"/>
                <w:color w:val="000000"/>
                <w:sz w:val="16"/>
                <w:lang w:val="fr-CA"/>
              </w:rPr>
              <w:t xml:space="preserve">"Classe réelle :", </w:t>
            </w:r>
            <w:proofErr w:type="spellStart"/>
            <w:proofErr w:type="gramStart"/>
            <w:r w:rsidRPr="0053440A">
              <w:rPr>
                <w:rFonts w:ascii="Consolas" w:hAnsi="Consolas"/>
                <w:color w:val="000000"/>
                <w:sz w:val="16"/>
                <w:lang w:val="fr-CA"/>
              </w:rPr>
              <w:t>wine.target</w:t>
            </w:r>
            <w:proofErr w:type="gramEnd"/>
            <w:r w:rsidRPr="0053440A">
              <w:rPr>
                <w:rFonts w:ascii="Consolas" w:hAnsi="Consolas"/>
                <w:color w:val="000000"/>
                <w:sz w:val="16"/>
                <w:lang w:val="fr-CA"/>
              </w:rPr>
              <w:t>_names</w:t>
            </w:r>
            <w:proofErr w:type="spellEnd"/>
            <w:r w:rsidRPr="0053440A">
              <w:rPr>
                <w:rFonts w:ascii="Consolas" w:hAnsi="Consolas"/>
                <w:color w:val="000000"/>
                <w:sz w:val="16"/>
                <w:lang w:val="fr-CA"/>
              </w:rPr>
              <w:t>[</w:t>
            </w:r>
            <w:proofErr w:type="spellStart"/>
            <w:r w:rsidRPr="0053440A">
              <w:rPr>
                <w:rFonts w:ascii="Consolas" w:hAnsi="Consolas"/>
                <w:color w:val="000000"/>
                <w:sz w:val="16"/>
                <w:lang w:val="fr-CA"/>
              </w:rPr>
              <w:t>real_class</w:t>
            </w:r>
            <w:proofErr w:type="spellEnd"/>
            <w:r w:rsidRPr="0053440A">
              <w:rPr>
                <w:rFonts w:ascii="Consolas" w:hAnsi="Consolas"/>
                <w:color w:val="000000"/>
                <w:sz w:val="16"/>
                <w:lang w:val="fr-CA"/>
              </w:rPr>
              <w:t>])</w:t>
            </w:r>
            <w:r w:rsidRPr="0053440A">
              <w:rPr>
                <w:lang w:val="fr-CA"/>
              </w:rPr>
              <w:br/>
            </w:r>
            <w:proofErr w:type="spellStart"/>
            <w:proofErr w:type="gramStart"/>
            <w:r w:rsidRPr="0053440A">
              <w:rPr>
                <w:rFonts w:ascii="Consolas" w:hAnsi="Consolas"/>
                <w:color w:val="000000"/>
                <w:sz w:val="16"/>
                <w:lang w:val="fr-CA"/>
              </w:rPr>
              <w:t>print</w:t>
            </w:r>
            <w:proofErr w:type="spellEnd"/>
            <w:r w:rsidRPr="0053440A">
              <w:rPr>
                <w:rFonts w:ascii="Consolas" w:hAnsi="Consolas"/>
                <w:color w:val="000000"/>
                <w:sz w:val="16"/>
                <w:lang w:val="fr-CA"/>
              </w:rPr>
              <w:t>(</w:t>
            </w:r>
            <w:proofErr w:type="gramEnd"/>
            <w:r w:rsidRPr="0053440A">
              <w:rPr>
                <w:rFonts w:ascii="Consolas" w:hAnsi="Consolas"/>
                <w:color w:val="000000"/>
                <w:sz w:val="16"/>
                <w:lang w:val="fr-CA"/>
              </w:rPr>
              <w:t xml:space="preserve">"Classe prédite :", </w:t>
            </w:r>
            <w:proofErr w:type="spellStart"/>
            <w:proofErr w:type="gramStart"/>
            <w:r w:rsidRPr="0053440A">
              <w:rPr>
                <w:rFonts w:ascii="Consolas" w:hAnsi="Consolas"/>
                <w:color w:val="000000"/>
                <w:sz w:val="16"/>
                <w:lang w:val="fr-CA"/>
              </w:rPr>
              <w:t>wine.target</w:t>
            </w:r>
            <w:proofErr w:type="gramEnd"/>
            <w:r w:rsidRPr="0053440A">
              <w:rPr>
                <w:rFonts w:ascii="Consolas" w:hAnsi="Consolas"/>
                <w:color w:val="000000"/>
                <w:sz w:val="16"/>
                <w:lang w:val="fr-CA"/>
              </w:rPr>
              <w:t>_names</w:t>
            </w:r>
            <w:proofErr w:type="spellEnd"/>
            <w:r w:rsidRPr="0053440A">
              <w:rPr>
                <w:rFonts w:ascii="Consolas" w:hAnsi="Consolas"/>
                <w:color w:val="000000"/>
                <w:sz w:val="16"/>
                <w:lang w:val="fr-CA"/>
              </w:rPr>
              <w:t>[</w:t>
            </w:r>
            <w:proofErr w:type="spellStart"/>
            <w:r w:rsidRPr="0053440A">
              <w:rPr>
                <w:rFonts w:ascii="Consolas" w:hAnsi="Consolas"/>
                <w:color w:val="000000"/>
                <w:sz w:val="16"/>
                <w:lang w:val="fr-CA"/>
              </w:rPr>
              <w:t>predicted_class</w:t>
            </w:r>
            <w:proofErr w:type="spellEnd"/>
            <w:r w:rsidRPr="0053440A">
              <w:rPr>
                <w:rFonts w:ascii="Consolas" w:hAnsi="Consolas"/>
                <w:color w:val="000000"/>
                <w:sz w:val="16"/>
                <w:lang w:val="fr-CA"/>
              </w:rPr>
              <w:t>])</w:t>
            </w:r>
          </w:p>
        </w:tc>
      </w:tr>
    </w:tbl>
    <w:p w14:paraId="703F9EDC" w14:textId="77777777" w:rsidR="00B4250C" w:rsidRPr="0053440A" w:rsidRDefault="00B4250C">
      <w:pPr>
        <w:spacing w:after="40"/>
        <w:rPr>
          <w:lang w:val="fr-CA"/>
        </w:rPr>
      </w:pPr>
    </w:p>
    <w:p w14:paraId="53BE4FBD" w14:textId="77777777" w:rsidR="00B4250C" w:rsidRDefault="00000000">
      <w:pPr>
        <w:pStyle w:val="Heading2"/>
      </w:pPr>
      <w:proofErr w:type="spellStart"/>
      <w:r>
        <w:t>Commande</w:t>
      </w:r>
      <w:proofErr w:type="spellEnd"/>
      <w:r>
        <w:t xml:space="preserve"> </w:t>
      </w:r>
      <w:proofErr w:type="spellStart"/>
      <w:r>
        <w:t>d’exécution</w:t>
      </w:r>
      <w:proofErr w:type="spellEnd"/>
    </w:p>
    <w:tbl>
      <w:tblPr>
        <w:tblW w:w="9360" w:type="dxa"/>
        <w:tblInd w:w="120" w:type="dxa"/>
        <w:tblLayout w:type="fixed"/>
        <w:tblLook w:val="04A0" w:firstRow="1" w:lastRow="0" w:firstColumn="1" w:lastColumn="0" w:noHBand="0" w:noVBand="1"/>
      </w:tblPr>
      <w:tblGrid>
        <w:gridCol w:w="9360"/>
      </w:tblGrid>
      <w:tr w:rsidR="00B4250C" w14:paraId="46DD88DD" w14:textId="77777777">
        <w:tc>
          <w:tcPr>
            <w:tcW w:w="9360" w:type="dxa"/>
            <w:tcBorders>
              <w:top w:val="single" w:sz="10" w:space="0" w:color="BF9000"/>
              <w:left w:val="single" w:sz="10" w:space="0" w:color="BF9000"/>
              <w:bottom w:val="single" w:sz="10" w:space="0" w:color="BF9000"/>
              <w:right w:val="single" w:sz="10" w:space="0" w:color="BF9000"/>
            </w:tcBorders>
            <w:shd w:val="clear" w:color="auto" w:fill="FFF2CC"/>
            <w:tcMar>
              <w:top w:w="140" w:type="dxa"/>
              <w:left w:w="160" w:type="dxa"/>
              <w:bottom w:w="140" w:type="dxa"/>
              <w:right w:w="160" w:type="dxa"/>
            </w:tcMar>
          </w:tcPr>
          <w:p w14:paraId="4705DC34" w14:textId="77777777" w:rsidR="00B4250C" w:rsidRDefault="00000000">
            <w:pPr>
              <w:spacing w:after="0" w:line="240" w:lineRule="auto"/>
            </w:pPr>
            <w:r>
              <w:rPr>
                <w:rFonts w:ascii="Consolas" w:hAnsi="Consolas"/>
                <w:color w:val="000000"/>
                <w:sz w:val="16"/>
              </w:rPr>
              <w:t>python algorithme-05-foret-aleatoire.py</w:t>
            </w:r>
          </w:p>
        </w:tc>
      </w:tr>
    </w:tbl>
    <w:p w14:paraId="3BD8552F" w14:textId="77777777" w:rsidR="00B4250C" w:rsidRDefault="00B4250C">
      <w:pPr>
        <w:spacing w:after="40"/>
      </w:pPr>
    </w:p>
    <w:p w14:paraId="7548D02D" w14:textId="77777777" w:rsidR="00B4250C" w:rsidRDefault="00000000">
      <w:pPr>
        <w:pStyle w:val="Heading2"/>
      </w:pPr>
      <w:r>
        <w:t>Comment lire les résultats</w:t>
      </w:r>
    </w:p>
    <w:p w14:paraId="056741F7" w14:textId="77777777" w:rsidR="00B4250C" w:rsidRPr="0053440A" w:rsidRDefault="00000000">
      <w:pPr>
        <w:rPr>
          <w:lang w:val="fr-CA"/>
        </w:rPr>
      </w:pPr>
      <w:r w:rsidRPr="0053440A">
        <w:rPr>
          <w:lang w:val="fr-CA"/>
        </w:rPr>
        <w:t>L’importance d’une caractéristique mesure sa contribution aux décisions prises par les arbres. Une valeur élevée signifie que la forêt s’appuie souvent sur cette caractéristique.</w:t>
      </w:r>
    </w:p>
    <w:tbl>
      <w:tblPr>
        <w:tblW w:w="9360" w:type="dxa"/>
        <w:tblInd w:w="120" w:type="dxa"/>
        <w:tblLayout w:type="fixed"/>
        <w:tblLook w:val="04A0" w:firstRow="1" w:lastRow="0" w:firstColumn="1" w:lastColumn="0" w:noHBand="0" w:noVBand="1"/>
      </w:tblPr>
      <w:tblGrid>
        <w:gridCol w:w="9360"/>
      </w:tblGrid>
      <w:tr w:rsidR="00B4250C" w14:paraId="56EFB4D2" w14:textId="77777777">
        <w:tc>
          <w:tcPr>
            <w:tcW w:w="9360" w:type="dxa"/>
            <w:tcBorders>
              <w:top w:val="single" w:sz="10" w:space="0" w:color="BF9000"/>
              <w:left w:val="single" w:sz="10" w:space="0" w:color="BF9000"/>
              <w:bottom w:val="single" w:sz="10" w:space="0" w:color="BF9000"/>
              <w:right w:val="single" w:sz="10" w:space="0" w:color="BF9000"/>
            </w:tcBorders>
            <w:shd w:val="clear" w:color="auto" w:fill="FFF2CC"/>
            <w:tcMar>
              <w:top w:w="120" w:type="dxa"/>
              <w:left w:w="140" w:type="dxa"/>
              <w:bottom w:w="120" w:type="dxa"/>
              <w:right w:w="140" w:type="dxa"/>
            </w:tcMar>
          </w:tcPr>
          <w:p w14:paraId="655A5EB2" w14:textId="77777777" w:rsidR="00B4250C" w:rsidRDefault="00000000">
            <w:pPr>
              <w:spacing w:after="0"/>
            </w:pPr>
            <w:r w:rsidRPr="0053440A">
              <w:rPr>
                <w:b/>
                <w:color w:val="203864"/>
                <w:lang w:val="fr-CA"/>
              </w:rPr>
              <w:t xml:space="preserve">À vous de jouer : </w:t>
            </w:r>
            <w:r w:rsidRPr="0053440A">
              <w:rPr>
                <w:lang w:val="fr-CA"/>
              </w:rPr>
              <w:t xml:space="preserve">Remplacez </w:t>
            </w:r>
            <w:proofErr w:type="spellStart"/>
            <w:r w:rsidRPr="0053440A">
              <w:rPr>
                <w:lang w:val="fr-CA"/>
              </w:rPr>
              <w:t>n_estimators</w:t>
            </w:r>
            <w:proofErr w:type="spellEnd"/>
            <w:r w:rsidRPr="0053440A">
              <w:rPr>
                <w:lang w:val="fr-CA"/>
              </w:rPr>
              <w:t xml:space="preserve">=100 par </w:t>
            </w:r>
            <w:proofErr w:type="spellStart"/>
            <w:r w:rsidRPr="0053440A">
              <w:rPr>
                <w:lang w:val="fr-CA"/>
              </w:rPr>
              <w:t>n_estimators</w:t>
            </w:r>
            <w:proofErr w:type="spellEnd"/>
            <w:r w:rsidRPr="0053440A">
              <w:rPr>
                <w:lang w:val="fr-CA"/>
              </w:rPr>
              <w:t xml:space="preserve">=20, puis comparez l’exactitude. </w:t>
            </w:r>
            <w:proofErr w:type="spellStart"/>
            <w:r>
              <w:t>Expliquez</w:t>
            </w:r>
            <w:proofErr w:type="spellEnd"/>
            <w:r>
              <w:t xml:space="preserve"> </w:t>
            </w:r>
            <w:proofErr w:type="spellStart"/>
            <w:r>
              <w:t>si</w:t>
            </w:r>
            <w:proofErr w:type="spellEnd"/>
            <w:r>
              <w:t xml:space="preserve"> le </w:t>
            </w:r>
            <w:proofErr w:type="spellStart"/>
            <w:r>
              <w:t>résultat</w:t>
            </w:r>
            <w:proofErr w:type="spellEnd"/>
            <w:r>
              <w:t xml:space="preserve"> change.</w:t>
            </w:r>
          </w:p>
        </w:tc>
      </w:tr>
    </w:tbl>
    <w:p w14:paraId="44F8B42E" w14:textId="77777777" w:rsidR="00B4250C" w:rsidRDefault="00B4250C">
      <w:pPr>
        <w:spacing w:after="0"/>
      </w:pPr>
    </w:p>
    <w:p w14:paraId="14252507" w14:textId="77777777" w:rsidR="00B4250C" w:rsidRDefault="00000000">
      <w:r>
        <w:br w:type="page"/>
      </w:r>
    </w:p>
    <w:tbl>
      <w:tblPr>
        <w:tblW w:w="9360" w:type="dxa"/>
        <w:tblInd w:w="120" w:type="dxa"/>
        <w:tblLayout w:type="fixed"/>
        <w:tblLook w:val="04A0" w:firstRow="1" w:lastRow="0" w:firstColumn="1" w:lastColumn="0" w:noHBand="0" w:noVBand="1"/>
      </w:tblPr>
      <w:tblGrid>
        <w:gridCol w:w="9360"/>
      </w:tblGrid>
      <w:tr w:rsidR="00B4250C" w:rsidRPr="0053440A" w14:paraId="40F26732" w14:textId="77777777">
        <w:tc>
          <w:tcPr>
            <w:tcW w:w="9360" w:type="dxa"/>
            <w:tcBorders>
              <w:top w:val="single" w:sz="14" w:space="0" w:color="BF9000"/>
              <w:left w:val="single" w:sz="14" w:space="0" w:color="BF9000"/>
              <w:bottom w:val="single" w:sz="14" w:space="0" w:color="BF9000"/>
              <w:right w:val="single" w:sz="14" w:space="0" w:color="BF9000"/>
            </w:tcBorders>
            <w:shd w:val="clear" w:color="auto" w:fill="FFD966"/>
            <w:tcMar>
              <w:top w:w="180" w:type="dxa"/>
              <w:left w:w="180" w:type="dxa"/>
              <w:bottom w:w="180" w:type="dxa"/>
              <w:right w:w="180" w:type="dxa"/>
            </w:tcMar>
          </w:tcPr>
          <w:p w14:paraId="700A28A0" w14:textId="77777777" w:rsidR="00B4250C" w:rsidRPr="0053440A" w:rsidRDefault="00000000">
            <w:pPr>
              <w:spacing w:after="40"/>
              <w:rPr>
                <w:lang w:val="fr-CA"/>
              </w:rPr>
            </w:pPr>
            <w:r w:rsidRPr="0053440A">
              <w:rPr>
                <w:b/>
                <w:color w:val="203864"/>
                <w:sz w:val="32"/>
                <w:lang w:val="fr-CA"/>
              </w:rPr>
              <w:lastRenderedPageBreak/>
              <w:t>ALGORITHME 6 — Machine à vecteurs de support — SVM</w:t>
            </w:r>
          </w:p>
          <w:p w14:paraId="50C56CF9" w14:textId="77777777" w:rsidR="00B4250C" w:rsidRPr="0053440A" w:rsidRDefault="00000000">
            <w:pPr>
              <w:spacing w:after="0"/>
              <w:rPr>
                <w:lang w:val="fr-CA"/>
              </w:rPr>
            </w:pPr>
            <w:r w:rsidRPr="0053440A">
              <w:rPr>
                <w:b/>
                <w:sz w:val="21"/>
                <w:lang w:val="fr-CA"/>
              </w:rPr>
              <w:t xml:space="preserve">Type : Classification binaire avec séparation </w:t>
            </w:r>
            <w:proofErr w:type="gramStart"/>
            <w:r w:rsidRPr="0053440A">
              <w:rPr>
                <w:b/>
                <w:sz w:val="21"/>
                <w:lang w:val="fr-CA"/>
              </w:rPr>
              <w:t>optimale  |</w:t>
            </w:r>
            <w:proofErr w:type="gramEnd"/>
            <w:r w:rsidRPr="0053440A">
              <w:rPr>
                <w:b/>
                <w:sz w:val="21"/>
                <w:lang w:val="fr-CA"/>
              </w:rPr>
              <w:t xml:space="preserve">  Fichier conseillé : algorithme-06-svm.py</w:t>
            </w:r>
          </w:p>
        </w:tc>
      </w:tr>
    </w:tbl>
    <w:p w14:paraId="2E6DC1BB" w14:textId="77777777" w:rsidR="00B4250C" w:rsidRPr="0053440A" w:rsidRDefault="00B4250C">
      <w:pPr>
        <w:spacing w:after="0"/>
        <w:rPr>
          <w:lang w:val="fr-CA"/>
        </w:rPr>
      </w:pPr>
    </w:p>
    <w:p w14:paraId="43ADF13C" w14:textId="77777777" w:rsidR="00B4250C" w:rsidRPr="0053440A" w:rsidRDefault="00000000">
      <w:pPr>
        <w:pStyle w:val="Heading2"/>
        <w:rPr>
          <w:lang w:val="fr-CA"/>
        </w:rPr>
      </w:pPr>
      <w:r w:rsidRPr="0053440A">
        <w:rPr>
          <w:lang w:val="fr-CA"/>
        </w:rPr>
        <w:t>Objectif</w:t>
      </w:r>
    </w:p>
    <w:p w14:paraId="030C5D86" w14:textId="77777777" w:rsidR="00B4250C" w:rsidRPr="0053440A" w:rsidRDefault="00000000">
      <w:pPr>
        <w:rPr>
          <w:lang w:val="fr-CA"/>
        </w:rPr>
      </w:pPr>
      <w:r w:rsidRPr="0053440A">
        <w:rPr>
          <w:lang w:val="fr-CA"/>
        </w:rPr>
        <w:t>Classer une tumeur comme maligne ou bénigne à partir de mesures médicales déjà préparées.</w:t>
      </w:r>
    </w:p>
    <w:p w14:paraId="0C6C7F2D" w14:textId="77777777" w:rsidR="00B4250C" w:rsidRPr="0053440A" w:rsidRDefault="00000000">
      <w:pPr>
        <w:pStyle w:val="Heading2"/>
        <w:rPr>
          <w:lang w:val="fr-CA"/>
        </w:rPr>
      </w:pPr>
      <w:r w:rsidRPr="0053440A">
        <w:rPr>
          <w:lang w:val="fr-CA"/>
        </w:rPr>
        <w:t>Principe vulgarisé</w:t>
      </w:r>
    </w:p>
    <w:p w14:paraId="39579C3F" w14:textId="77777777" w:rsidR="00B4250C" w:rsidRPr="0053440A" w:rsidRDefault="00000000">
      <w:pPr>
        <w:rPr>
          <w:lang w:val="fr-CA"/>
        </w:rPr>
      </w:pPr>
      <w:r w:rsidRPr="0053440A">
        <w:rPr>
          <w:lang w:val="fr-CA"/>
        </w:rPr>
        <w:t>SVM cherche une frontière qui sépare les classes avec la plus grande marge possible. La normalisation est importante, car les caractéristiques du jeu de données n’utilisent pas toutes la même échelle.</w:t>
      </w:r>
    </w:p>
    <w:p w14:paraId="7111DE83" w14:textId="77777777" w:rsidR="00B4250C" w:rsidRPr="0053440A" w:rsidRDefault="00000000">
      <w:pPr>
        <w:pStyle w:val="Heading2"/>
        <w:rPr>
          <w:lang w:val="fr-CA"/>
        </w:rPr>
      </w:pPr>
      <w:r w:rsidRPr="0053440A">
        <w:rPr>
          <w:lang w:val="fr-CA"/>
        </w:rPr>
        <w:t>Programme Python complet à copier-coller</w:t>
      </w:r>
    </w:p>
    <w:tbl>
      <w:tblPr>
        <w:tblW w:w="9360" w:type="dxa"/>
        <w:tblInd w:w="120" w:type="dxa"/>
        <w:tblLayout w:type="fixed"/>
        <w:tblLook w:val="04A0" w:firstRow="1" w:lastRow="0" w:firstColumn="1" w:lastColumn="0" w:noHBand="0" w:noVBand="1"/>
      </w:tblPr>
      <w:tblGrid>
        <w:gridCol w:w="9360"/>
      </w:tblGrid>
      <w:tr w:rsidR="00B4250C" w:rsidRPr="0053440A" w14:paraId="663B1B1D" w14:textId="77777777">
        <w:tc>
          <w:tcPr>
            <w:tcW w:w="9360" w:type="dxa"/>
            <w:tcBorders>
              <w:top w:val="single" w:sz="10" w:space="0" w:color="BF9000"/>
              <w:left w:val="single" w:sz="10" w:space="0" w:color="BF9000"/>
              <w:bottom w:val="single" w:sz="10" w:space="0" w:color="BF9000"/>
              <w:right w:val="single" w:sz="10" w:space="0" w:color="BF9000"/>
            </w:tcBorders>
            <w:shd w:val="clear" w:color="auto" w:fill="FFF2CC"/>
            <w:tcMar>
              <w:top w:w="140" w:type="dxa"/>
              <w:left w:w="160" w:type="dxa"/>
              <w:bottom w:w="140" w:type="dxa"/>
              <w:right w:w="160" w:type="dxa"/>
            </w:tcMar>
          </w:tcPr>
          <w:p w14:paraId="55923D00" w14:textId="77777777" w:rsidR="00B4250C" w:rsidRPr="0053440A" w:rsidRDefault="00000000">
            <w:pPr>
              <w:spacing w:after="0" w:line="240" w:lineRule="auto"/>
              <w:rPr>
                <w:lang w:val="fr-CA"/>
              </w:rPr>
            </w:pPr>
            <w:r w:rsidRPr="0053440A">
              <w:rPr>
                <w:rFonts w:ascii="Consolas" w:hAnsi="Consolas"/>
                <w:color w:val="000000"/>
                <w:sz w:val="16"/>
                <w:lang w:val="fr-CA"/>
              </w:rPr>
              <w:t># ============================================================</w:t>
            </w:r>
            <w:r w:rsidRPr="0053440A">
              <w:rPr>
                <w:lang w:val="fr-CA"/>
              </w:rPr>
              <w:br/>
            </w:r>
            <w:r w:rsidRPr="0053440A">
              <w:rPr>
                <w:rFonts w:ascii="Consolas" w:hAnsi="Consolas"/>
                <w:color w:val="000000"/>
                <w:sz w:val="16"/>
                <w:lang w:val="fr-CA"/>
              </w:rPr>
              <w:t># ALGORITHME 6 — MACHINE À VECTEURS DE SUPPORT (SVM)</w:t>
            </w:r>
            <w:r w:rsidRPr="0053440A">
              <w:rPr>
                <w:lang w:val="fr-CA"/>
              </w:rPr>
              <w:br/>
            </w:r>
            <w:r w:rsidRPr="0053440A">
              <w:rPr>
                <w:rFonts w:ascii="Consolas" w:hAnsi="Consolas"/>
                <w:color w:val="000000"/>
                <w:sz w:val="16"/>
                <w:lang w:val="fr-CA"/>
              </w:rPr>
              <w:t># Objectif : classer une tumeur comme maligne ou bénigne</w:t>
            </w:r>
            <w:r w:rsidRPr="0053440A">
              <w:rPr>
                <w:lang w:val="fr-CA"/>
              </w:rPr>
              <w:br/>
            </w:r>
            <w:r w:rsidRPr="0053440A">
              <w:rPr>
                <w:rFonts w:ascii="Consolas" w:hAnsi="Consolas"/>
                <w:color w:val="000000"/>
                <w:sz w:val="16"/>
                <w:lang w:val="fr-CA"/>
              </w:rPr>
              <w:t># Exemple pédagogique uniquement — ce n’est pas un diagnostic médical</w:t>
            </w:r>
            <w:r w:rsidRPr="0053440A">
              <w:rPr>
                <w:lang w:val="fr-CA"/>
              </w:rPr>
              <w:br/>
            </w:r>
            <w:r w:rsidRPr="0053440A">
              <w:rPr>
                <w:rFonts w:ascii="Consolas" w:hAnsi="Consolas"/>
                <w:color w:val="000000"/>
                <w:sz w:val="16"/>
                <w:lang w:val="fr-CA"/>
              </w:rPr>
              <w:t># ============================================================</w:t>
            </w:r>
            <w:r w:rsidRPr="0053440A">
              <w:rPr>
                <w:lang w:val="fr-CA"/>
              </w:rPr>
              <w:br/>
            </w:r>
            <w:r w:rsidRPr="0053440A">
              <w:rPr>
                <w:rFonts w:ascii="Consolas" w:hAnsi="Consolas"/>
                <w:color w:val="000000"/>
                <w:sz w:val="16"/>
                <w:lang w:val="fr-CA"/>
              </w:rPr>
              <w:t xml:space="preserve"> </w:t>
            </w:r>
            <w:r w:rsidRPr="0053440A">
              <w:rPr>
                <w:lang w:val="fr-CA"/>
              </w:rPr>
              <w:br/>
            </w:r>
            <w:r w:rsidRPr="0053440A">
              <w:rPr>
                <w:rFonts w:ascii="Consolas" w:hAnsi="Consolas"/>
                <w:color w:val="000000"/>
                <w:sz w:val="16"/>
                <w:lang w:val="fr-CA"/>
              </w:rPr>
              <w:t xml:space="preserve">import pandas as </w:t>
            </w:r>
            <w:proofErr w:type="spellStart"/>
            <w:r w:rsidRPr="0053440A">
              <w:rPr>
                <w:rFonts w:ascii="Consolas" w:hAnsi="Consolas"/>
                <w:color w:val="000000"/>
                <w:sz w:val="16"/>
                <w:lang w:val="fr-CA"/>
              </w:rPr>
              <w:t>pd</w:t>
            </w:r>
            <w:proofErr w:type="spellEnd"/>
            <w:r w:rsidRPr="0053440A">
              <w:rPr>
                <w:lang w:val="fr-CA"/>
              </w:rPr>
              <w:br/>
            </w:r>
            <w:proofErr w:type="spellStart"/>
            <w:r w:rsidRPr="0053440A">
              <w:rPr>
                <w:rFonts w:ascii="Consolas" w:hAnsi="Consolas"/>
                <w:color w:val="000000"/>
                <w:sz w:val="16"/>
                <w:lang w:val="fr-CA"/>
              </w:rPr>
              <w:t>from</w:t>
            </w:r>
            <w:proofErr w:type="spellEnd"/>
            <w:r w:rsidRPr="0053440A">
              <w:rPr>
                <w:rFonts w:ascii="Consolas" w:hAnsi="Consolas"/>
                <w:color w:val="000000"/>
                <w:sz w:val="16"/>
                <w:lang w:val="fr-CA"/>
              </w:rPr>
              <w:t xml:space="preserve"> </w:t>
            </w:r>
            <w:proofErr w:type="spellStart"/>
            <w:r w:rsidRPr="0053440A">
              <w:rPr>
                <w:rFonts w:ascii="Consolas" w:hAnsi="Consolas"/>
                <w:color w:val="000000"/>
                <w:sz w:val="16"/>
                <w:lang w:val="fr-CA"/>
              </w:rPr>
              <w:t>sklearn.datasets</w:t>
            </w:r>
            <w:proofErr w:type="spellEnd"/>
            <w:r w:rsidRPr="0053440A">
              <w:rPr>
                <w:rFonts w:ascii="Consolas" w:hAnsi="Consolas"/>
                <w:color w:val="000000"/>
                <w:sz w:val="16"/>
                <w:lang w:val="fr-CA"/>
              </w:rPr>
              <w:t xml:space="preserve"> import </w:t>
            </w:r>
            <w:proofErr w:type="spellStart"/>
            <w:r w:rsidRPr="0053440A">
              <w:rPr>
                <w:rFonts w:ascii="Consolas" w:hAnsi="Consolas"/>
                <w:color w:val="000000"/>
                <w:sz w:val="16"/>
                <w:lang w:val="fr-CA"/>
              </w:rPr>
              <w:t>load_breast_cancer</w:t>
            </w:r>
            <w:proofErr w:type="spellEnd"/>
            <w:r w:rsidRPr="0053440A">
              <w:rPr>
                <w:lang w:val="fr-CA"/>
              </w:rPr>
              <w:br/>
            </w:r>
            <w:proofErr w:type="spellStart"/>
            <w:r w:rsidRPr="0053440A">
              <w:rPr>
                <w:rFonts w:ascii="Consolas" w:hAnsi="Consolas"/>
                <w:color w:val="000000"/>
                <w:sz w:val="16"/>
                <w:lang w:val="fr-CA"/>
              </w:rPr>
              <w:t>from</w:t>
            </w:r>
            <w:proofErr w:type="spellEnd"/>
            <w:r w:rsidRPr="0053440A">
              <w:rPr>
                <w:rFonts w:ascii="Consolas" w:hAnsi="Consolas"/>
                <w:color w:val="000000"/>
                <w:sz w:val="16"/>
                <w:lang w:val="fr-CA"/>
              </w:rPr>
              <w:t xml:space="preserve"> </w:t>
            </w:r>
            <w:proofErr w:type="spellStart"/>
            <w:r w:rsidRPr="0053440A">
              <w:rPr>
                <w:rFonts w:ascii="Consolas" w:hAnsi="Consolas"/>
                <w:color w:val="000000"/>
                <w:sz w:val="16"/>
                <w:lang w:val="fr-CA"/>
              </w:rPr>
              <w:t>sklearn.model_selection</w:t>
            </w:r>
            <w:proofErr w:type="spellEnd"/>
            <w:r w:rsidRPr="0053440A">
              <w:rPr>
                <w:rFonts w:ascii="Consolas" w:hAnsi="Consolas"/>
                <w:color w:val="000000"/>
                <w:sz w:val="16"/>
                <w:lang w:val="fr-CA"/>
              </w:rPr>
              <w:t xml:space="preserve"> import </w:t>
            </w:r>
            <w:proofErr w:type="spellStart"/>
            <w:r w:rsidRPr="0053440A">
              <w:rPr>
                <w:rFonts w:ascii="Consolas" w:hAnsi="Consolas"/>
                <w:color w:val="000000"/>
                <w:sz w:val="16"/>
                <w:lang w:val="fr-CA"/>
              </w:rPr>
              <w:t>train_test_split</w:t>
            </w:r>
            <w:proofErr w:type="spellEnd"/>
            <w:r w:rsidRPr="0053440A">
              <w:rPr>
                <w:lang w:val="fr-CA"/>
              </w:rPr>
              <w:br/>
            </w:r>
            <w:proofErr w:type="spellStart"/>
            <w:r w:rsidRPr="0053440A">
              <w:rPr>
                <w:rFonts w:ascii="Consolas" w:hAnsi="Consolas"/>
                <w:color w:val="000000"/>
                <w:sz w:val="16"/>
                <w:lang w:val="fr-CA"/>
              </w:rPr>
              <w:t>from</w:t>
            </w:r>
            <w:proofErr w:type="spellEnd"/>
            <w:r w:rsidRPr="0053440A">
              <w:rPr>
                <w:rFonts w:ascii="Consolas" w:hAnsi="Consolas"/>
                <w:color w:val="000000"/>
                <w:sz w:val="16"/>
                <w:lang w:val="fr-CA"/>
              </w:rPr>
              <w:t xml:space="preserve"> </w:t>
            </w:r>
            <w:proofErr w:type="spellStart"/>
            <w:r w:rsidRPr="0053440A">
              <w:rPr>
                <w:rFonts w:ascii="Consolas" w:hAnsi="Consolas"/>
                <w:color w:val="000000"/>
                <w:sz w:val="16"/>
                <w:lang w:val="fr-CA"/>
              </w:rPr>
              <w:t>sklearn.pipeline</w:t>
            </w:r>
            <w:proofErr w:type="spellEnd"/>
            <w:r w:rsidRPr="0053440A">
              <w:rPr>
                <w:rFonts w:ascii="Consolas" w:hAnsi="Consolas"/>
                <w:color w:val="000000"/>
                <w:sz w:val="16"/>
                <w:lang w:val="fr-CA"/>
              </w:rPr>
              <w:t xml:space="preserve"> import Pipeline</w:t>
            </w:r>
            <w:r w:rsidRPr="0053440A">
              <w:rPr>
                <w:lang w:val="fr-CA"/>
              </w:rPr>
              <w:br/>
            </w:r>
            <w:proofErr w:type="spellStart"/>
            <w:r w:rsidRPr="0053440A">
              <w:rPr>
                <w:rFonts w:ascii="Consolas" w:hAnsi="Consolas"/>
                <w:color w:val="000000"/>
                <w:sz w:val="16"/>
                <w:lang w:val="fr-CA"/>
              </w:rPr>
              <w:t>from</w:t>
            </w:r>
            <w:proofErr w:type="spellEnd"/>
            <w:r w:rsidRPr="0053440A">
              <w:rPr>
                <w:rFonts w:ascii="Consolas" w:hAnsi="Consolas"/>
                <w:color w:val="000000"/>
                <w:sz w:val="16"/>
                <w:lang w:val="fr-CA"/>
              </w:rPr>
              <w:t xml:space="preserve"> </w:t>
            </w:r>
            <w:proofErr w:type="spellStart"/>
            <w:r w:rsidRPr="0053440A">
              <w:rPr>
                <w:rFonts w:ascii="Consolas" w:hAnsi="Consolas"/>
                <w:color w:val="000000"/>
                <w:sz w:val="16"/>
                <w:lang w:val="fr-CA"/>
              </w:rPr>
              <w:t>sklearn.preprocessing</w:t>
            </w:r>
            <w:proofErr w:type="spellEnd"/>
            <w:r w:rsidRPr="0053440A">
              <w:rPr>
                <w:rFonts w:ascii="Consolas" w:hAnsi="Consolas"/>
                <w:color w:val="000000"/>
                <w:sz w:val="16"/>
                <w:lang w:val="fr-CA"/>
              </w:rPr>
              <w:t xml:space="preserve"> import </w:t>
            </w:r>
            <w:proofErr w:type="spellStart"/>
            <w:r w:rsidRPr="0053440A">
              <w:rPr>
                <w:rFonts w:ascii="Consolas" w:hAnsi="Consolas"/>
                <w:color w:val="000000"/>
                <w:sz w:val="16"/>
                <w:lang w:val="fr-CA"/>
              </w:rPr>
              <w:t>StandardScaler</w:t>
            </w:r>
            <w:proofErr w:type="spellEnd"/>
            <w:r w:rsidRPr="0053440A">
              <w:rPr>
                <w:lang w:val="fr-CA"/>
              </w:rPr>
              <w:br/>
            </w:r>
            <w:proofErr w:type="spellStart"/>
            <w:r w:rsidRPr="0053440A">
              <w:rPr>
                <w:rFonts w:ascii="Consolas" w:hAnsi="Consolas"/>
                <w:color w:val="000000"/>
                <w:sz w:val="16"/>
                <w:lang w:val="fr-CA"/>
              </w:rPr>
              <w:t>from</w:t>
            </w:r>
            <w:proofErr w:type="spellEnd"/>
            <w:r w:rsidRPr="0053440A">
              <w:rPr>
                <w:rFonts w:ascii="Consolas" w:hAnsi="Consolas"/>
                <w:color w:val="000000"/>
                <w:sz w:val="16"/>
                <w:lang w:val="fr-CA"/>
              </w:rPr>
              <w:t xml:space="preserve"> </w:t>
            </w:r>
            <w:proofErr w:type="spellStart"/>
            <w:r w:rsidRPr="0053440A">
              <w:rPr>
                <w:rFonts w:ascii="Consolas" w:hAnsi="Consolas"/>
                <w:color w:val="000000"/>
                <w:sz w:val="16"/>
                <w:lang w:val="fr-CA"/>
              </w:rPr>
              <w:t>sklearn.svm</w:t>
            </w:r>
            <w:proofErr w:type="spellEnd"/>
            <w:r w:rsidRPr="0053440A">
              <w:rPr>
                <w:rFonts w:ascii="Consolas" w:hAnsi="Consolas"/>
                <w:color w:val="000000"/>
                <w:sz w:val="16"/>
                <w:lang w:val="fr-CA"/>
              </w:rPr>
              <w:t xml:space="preserve"> import SVC</w:t>
            </w:r>
            <w:r w:rsidRPr="0053440A">
              <w:rPr>
                <w:lang w:val="fr-CA"/>
              </w:rPr>
              <w:br/>
            </w:r>
            <w:proofErr w:type="spellStart"/>
            <w:r w:rsidRPr="0053440A">
              <w:rPr>
                <w:rFonts w:ascii="Consolas" w:hAnsi="Consolas"/>
                <w:color w:val="000000"/>
                <w:sz w:val="16"/>
                <w:lang w:val="fr-CA"/>
              </w:rPr>
              <w:t>from</w:t>
            </w:r>
            <w:proofErr w:type="spellEnd"/>
            <w:r w:rsidRPr="0053440A">
              <w:rPr>
                <w:rFonts w:ascii="Consolas" w:hAnsi="Consolas"/>
                <w:color w:val="000000"/>
                <w:sz w:val="16"/>
                <w:lang w:val="fr-CA"/>
              </w:rPr>
              <w:t xml:space="preserve"> </w:t>
            </w:r>
            <w:proofErr w:type="spellStart"/>
            <w:r w:rsidRPr="0053440A">
              <w:rPr>
                <w:rFonts w:ascii="Consolas" w:hAnsi="Consolas"/>
                <w:color w:val="000000"/>
                <w:sz w:val="16"/>
                <w:lang w:val="fr-CA"/>
              </w:rPr>
              <w:t>sklearn.metrics</w:t>
            </w:r>
            <w:proofErr w:type="spellEnd"/>
            <w:r w:rsidRPr="0053440A">
              <w:rPr>
                <w:rFonts w:ascii="Consolas" w:hAnsi="Consolas"/>
                <w:color w:val="000000"/>
                <w:sz w:val="16"/>
                <w:lang w:val="fr-CA"/>
              </w:rPr>
              <w:t xml:space="preserve"> import </w:t>
            </w:r>
            <w:proofErr w:type="spellStart"/>
            <w:r w:rsidRPr="0053440A">
              <w:rPr>
                <w:rFonts w:ascii="Consolas" w:hAnsi="Consolas"/>
                <w:color w:val="000000"/>
                <w:sz w:val="16"/>
                <w:lang w:val="fr-CA"/>
              </w:rPr>
              <w:t>accuracy_score</w:t>
            </w:r>
            <w:proofErr w:type="spellEnd"/>
            <w:r w:rsidRPr="0053440A">
              <w:rPr>
                <w:rFonts w:ascii="Consolas" w:hAnsi="Consolas"/>
                <w:color w:val="000000"/>
                <w:sz w:val="16"/>
                <w:lang w:val="fr-CA"/>
              </w:rPr>
              <w:t xml:space="preserve">, </w:t>
            </w:r>
            <w:proofErr w:type="spellStart"/>
            <w:r w:rsidRPr="0053440A">
              <w:rPr>
                <w:rFonts w:ascii="Consolas" w:hAnsi="Consolas"/>
                <w:color w:val="000000"/>
                <w:sz w:val="16"/>
                <w:lang w:val="fr-CA"/>
              </w:rPr>
              <w:t>classification_report</w:t>
            </w:r>
            <w:proofErr w:type="spellEnd"/>
            <w:r w:rsidRPr="0053440A">
              <w:rPr>
                <w:lang w:val="fr-CA"/>
              </w:rPr>
              <w:br/>
            </w:r>
            <w:r w:rsidRPr="0053440A">
              <w:rPr>
                <w:rFonts w:ascii="Consolas" w:hAnsi="Consolas"/>
                <w:color w:val="000000"/>
                <w:sz w:val="16"/>
                <w:lang w:val="fr-CA"/>
              </w:rPr>
              <w:t xml:space="preserve"> </w:t>
            </w:r>
            <w:r w:rsidRPr="0053440A">
              <w:rPr>
                <w:lang w:val="fr-CA"/>
              </w:rPr>
              <w:br/>
            </w:r>
            <w:r w:rsidRPr="0053440A">
              <w:rPr>
                <w:rFonts w:ascii="Consolas" w:hAnsi="Consolas"/>
                <w:color w:val="000000"/>
                <w:sz w:val="16"/>
                <w:lang w:val="fr-CA"/>
              </w:rPr>
              <w:t># 1. Charger le jeu de données</w:t>
            </w:r>
            <w:r w:rsidRPr="0053440A">
              <w:rPr>
                <w:lang w:val="fr-CA"/>
              </w:rPr>
              <w:br/>
            </w:r>
            <w:r w:rsidRPr="0053440A">
              <w:rPr>
                <w:rFonts w:ascii="Consolas" w:hAnsi="Consolas"/>
                <w:color w:val="000000"/>
                <w:sz w:val="16"/>
                <w:lang w:val="fr-CA"/>
              </w:rPr>
              <w:t xml:space="preserve">data = </w:t>
            </w:r>
            <w:proofErr w:type="spellStart"/>
            <w:r w:rsidRPr="0053440A">
              <w:rPr>
                <w:rFonts w:ascii="Consolas" w:hAnsi="Consolas"/>
                <w:color w:val="000000"/>
                <w:sz w:val="16"/>
                <w:lang w:val="fr-CA"/>
              </w:rPr>
              <w:t>load_breast_</w:t>
            </w:r>
            <w:proofErr w:type="gramStart"/>
            <w:r w:rsidRPr="0053440A">
              <w:rPr>
                <w:rFonts w:ascii="Consolas" w:hAnsi="Consolas"/>
                <w:color w:val="000000"/>
                <w:sz w:val="16"/>
                <w:lang w:val="fr-CA"/>
              </w:rPr>
              <w:t>cancer</w:t>
            </w:r>
            <w:proofErr w:type="spellEnd"/>
            <w:r w:rsidRPr="0053440A">
              <w:rPr>
                <w:rFonts w:ascii="Consolas" w:hAnsi="Consolas"/>
                <w:color w:val="000000"/>
                <w:sz w:val="16"/>
                <w:lang w:val="fr-CA"/>
              </w:rPr>
              <w:t>(</w:t>
            </w:r>
            <w:proofErr w:type="gramEnd"/>
            <w:r w:rsidRPr="0053440A">
              <w:rPr>
                <w:rFonts w:ascii="Consolas" w:hAnsi="Consolas"/>
                <w:color w:val="000000"/>
                <w:sz w:val="16"/>
                <w:lang w:val="fr-CA"/>
              </w:rPr>
              <w:t>)</w:t>
            </w:r>
            <w:r w:rsidRPr="0053440A">
              <w:rPr>
                <w:lang w:val="fr-CA"/>
              </w:rPr>
              <w:br/>
            </w:r>
            <w:r w:rsidRPr="0053440A">
              <w:rPr>
                <w:rFonts w:ascii="Consolas" w:hAnsi="Consolas"/>
                <w:color w:val="000000"/>
                <w:sz w:val="16"/>
                <w:lang w:val="fr-CA"/>
              </w:rPr>
              <w:t xml:space="preserve">X = </w:t>
            </w:r>
            <w:proofErr w:type="spellStart"/>
            <w:proofErr w:type="gramStart"/>
            <w:r w:rsidRPr="0053440A">
              <w:rPr>
                <w:rFonts w:ascii="Consolas" w:hAnsi="Consolas"/>
                <w:color w:val="000000"/>
                <w:sz w:val="16"/>
                <w:lang w:val="fr-CA"/>
              </w:rPr>
              <w:t>pd.DataFrame</w:t>
            </w:r>
            <w:proofErr w:type="spellEnd"/>
            <w:proofErr w:type="gramEnd"/>
            <w:r w:rsidRPr="0053440A">
              <w:rPr>
                <w:rFonts w:ascii="Consolas" w:hAnsi="Consolas"/>
                <w:color w:val="000000"/>
                <w:sz w:val="16"/>
                <w:lang w:val="fr-CA"/>
              </w:rPr>
              <w:t>(</w:t>
            </w:r>
            <w:proofErr w:type="spellStart"/>
            <w:r w:rsidRPr="0053440A">
              <w:rPr>
                <w:rFonts w:ascii="Consolas" w:hAnsi="Consolas"/>
                <w:color w:val="000000"/>
                <w:sz w:val="16"/>
                <w:lang w:val="fr-CA"/>
              </w:rPr>
              <w:t>data.data</w:t>
            </w:r>
            <w:proofErr w:type="spellEnd"/>
            <w:r w:rsidRPr="0053440A">
              <w:rPr>
                <w:rFonts w:ascii="Consolas" w:hAnsi="Consolas"/>
                <w:color w:val="000000"/>
                <w:sz w:val="16"/>
                <w:lang w:val="fr-CA"/>
              </w:rPr>
              <w:t xml:space="preserve">, </w:t>
            </w:r>
            <w:proofErr w:type="spellStart"/>
            <w:r w:rsidRPr="0053440A">
              <w:rPr>
                <w:rFonts w:ascii="Consolas" w:hAnsi="Consolas"/>
                <w:color w:val="000000"/>
                <w:sz w:val="16"/>
                <w:lang w:val="fr-CA"/>
              </w:rPr>
              <w:t>columns</w:t>
            </w:r>
            <w:proofErr w:type="spellEnd"/>
            <w:r w:rsidRPr="0053440A">
              <w:rPr>
                <w:rFonts w:ascii="Consolas" w:hAnsi="Consolas"/>
                <w:color w:val="000000"/>
                <w:sz w:val="16"/>
                <w:lang w:val="fr-CA"/>
              </w:rPr>
              <w:t>=</w:t>
            </w:r>
            <w:proofErr w:type="spellStart"/>
            <w:proofErr w:type="gramStart"/>
            <w:r w:rsidRPr="0053440A">
              <w:rPr>
                <w:rFonts w:ascii="Consolas" w:hAnsi="Consolas"/>
                <w:color w:val="000000"/>
                <w:sz w:val="16"/>
                <w:lang w:val="fr-CA"/>
              </w:rPr>
              <w:t>data.feature</w:t>
            </w:r>
            <w:proofErr w:type="gramEnd"/>
            <w:r w:rsidRPr="0053440A">
              <w:rPr>
                <w:rFonts w:ascii="Consolas" w:hAnsi="Consolas"/>
                <w:color w:val="000000"/>
                <w:sz w:val="16"/>
                <w:lang w:val="fr-CA"/>
              </w:rPr>
              <w:t>_names</w:t>
            </w:r>
            <w:proofErr w:type="spellEnd"/>
            <w:r w:rsidRPr="0053440A">
              <w:rPr>
                <w:rFonts w:ascii="Consolas" w:hAnsi="Consolas"/>
                <w:color w:val="000000"/>
                <w:sz w:val="16"/>
                <w:lang w:val="fr-CA"/>
              </w:rPr>
              <w:t>)</w:t>
            </w:r>
            <w:r w:rsidRPr="0053440A">
              <w:rPr>
                <w:lang w:val="fr-CA"/>
              </w:rPr>
              <w:br/>
            </w:r>
            <w:r w:rsidRPr="0053440A">
              <w:rPr>
                <w:rFonts w:ascii="Consolas" w:hAnsi="Consolas"/>
                <w:color w:val="000000"/>
                <w:sz w:val="16"/>
                <w:lang w:val="fr-CA"/>
              </w:rPr>
              <w:t xml:space="preserve">y = </w:t>
            </w:r>
            <w:proofErr w:type="spellStart"/>
            <w:proofErr w:type="gramStart"/>
            <w:r w:rsidRPr="0053440A">
              <w:rPr>
                <w:rFonts w:ascii="Consolas" w:hAnsi="Consolas"/>
                <w:color w:val="000000"/>
                <w:sz w:val="16"/>
                <w:lang w:val="fr-CA"/>
              </w:rPr>
              <w:t>data.target</w:t>
            </w:r>
            <w:proofErr w:type="spellEnd"/>
            <w:proofErr w:type="gramEnd"/>
            <w:r w:rsidRPr="0053440A">
              <w:rPr>
                <w:lang w:val="fr-CA"/>
              </w:rPr>
              <w:br/>
            </w:r>
            <w:r w:rsidRPr="0053440A">
              <w:rPr>
                <w:rFonts w:ascii="Consolas" w:hAnsi="Consolas"/>
                <w:color w:val="000000"/>
                <w:sz w:val="16"/>
                <w:lang w:val="fr-CA"/>
              </w:rPr>
              <w:t xml:space="preserve"> </w:t>
            </w:r>
            <w:r w:rsidRPr="0053440A">
              <w:rPr>
                <w:lang w:val="fr-CA"/>
              </w:rPr>
              <w:br/>
            </w:r>
            <w:r w:rsidRPr="0053440A">
              <w:rPr>
                <w:rFonts w:ascii="Consolas" w:hAnsi="Consolas"/>
                <w:color w:val="000000"/>
                <w:sz w:val="16"/>
                <w:lang w:val="fr-CA"/>
              </w:rPr>
              <w:t># 2. Diviser les données en conservant les proportions des classes</w:t>
            </w:r>
            <w:r w:rsidRPr="0053440A">
              <w:rPr>
                <w:lang w:val="fr-CA"/>
              </w:rPr>
              <w:br/>
            </w:r>
            <w:proofErr w:type="spellStart"/>
            <w:r w:rsidRPr="0053440A">
              <w:rPr>
                <w:rFonts w:ascii="Consolas" w:hAnsi="Consolas"/>
                <w:color w:val="000000"/>
                <w:sz w:val="16"/>
                <w:lang w:val="fr-CA"/>
              </w:rPr>
              <w:t>X_train</w:t>
            </w:r>
            <w:proofErr w:type="spellEnd"/>
            <w:r w:rsidRPr="0053440A">
              <w:rPr>
                <w:rFonts w:ascii="Consolas" w:hAnsi="Consolas"/>
                <w:color w:val="000000"/>
                <w:sz w:val="16"/>
                <w:lang w:val="fr-CA"/>
              </w:rPr>
              <w:t xml:space="preserve">, </w:t>
            </w:r>
            <w:proofErr w:type="spellStart"/>
            <w:r w:rsidRPr="0053440A">
              <w:rPr>
                <w:rFonts w:ascii="Consolas" w:hAnsi="Consolas"/>
                <w:color w:val="000000"/>
                <w:sz w:val="16"/>
                <w:lang w:val="fr-CA"/>
              </w:rPr>
              <w:t>X_test</w:t>
            </w:r>
            <w:proofErr w:type="spellEnd"/>
            <w:r w:rsidRPr="0053440A">
              <w:rPr>
                <w:rFonts w:ascii="Consolas" w:hAnsi="Consolas"/>
                <w:color w:val="000000"/>
                <w:sz w:val="16"/>
                <w:lang w:val="fr-CA"/>
              </w:rPr>
              <w:t xml:space="preserve">, </w:t>
            </w:r>
            <w:proofErr w:type="spellStart"/>
            <w:r w:rsidRPr="0053440A">
              <w:rPr>
                <w:rFonts w:ascii="Consolas" w:hAnsi="Consolas"/>
                <w:color w:val="000000"/>
                <w:sz w:val="16"/>
                <w:lang w:val="fr-CA"/>
              </w:rPr>
              <w:t>y_train</w:t>
            </w:r>
            <w:proofErr w:type="spellEnd"/>
            <w:r w:rsidRPr="0053440A">
              <w:rPr>
                <w:rFonts w:ascii="Consolas" w:hAnsi="Consolas"/>
                <w:color w:val="000000"/>
                <w:sz w:val="16"/>
                <w:lang w:val="fr-CA"/>
              </w:rPr>
              <w:t xml:space="preserve">, </w:t>
            </w:r>
            <w:proofErr w:type="spellStart"/>
            <w:r w:rsidRPr="0053440A">
              <w:rPr>
                <w:rFonts w:ascii="Consolas" w:hAnsi="Consolas"/>
                <w:color w:val="000000"/>
                <w:sz w:val="16"/>
                <w:lang w:val="fr-CA"/>
              </w:rPr>
              <w:t>y_test</w:t>
            </w:r>
            <w:proofErr w:type="spellEnd"/>
            <w:r w:rsidRPr="0053440A">
              <w:rPr>
                <w:rFonts w:ascii="Consolas" w:hAnsi="Consolas"/>
                <w:color w:val="000000"/>
                <w:sz w:val="16"/>
                <w:lang w:val="fr-CA"/>
              </w:rPr>
              <w:t xml:space="preserve"> = </w:t>
            </w:r>
            <w:proofErr w:type="spellStart"/>
            <w:r w:rsidRPr="0053440A">
              <w:rPr>
                <w:rFonts w:ascii="Consolas" w:hAnsi="Consolas"/>
                <w:color w:val="000000"/>
                <w:sz w:val="16"/>
                <w:lang w:val="fr-CA"/>
              </w:rPr>
              <w:t>train_test_</w:t>
            </w:r>
            <w:proofErr w:type="gramStart"/>
            <w:r w:rsidRPr="0053440A">
              <w:rPr>
                <w:rFonts w:ascii="Consolas" w:hAnsi="Consolas"/>
                <w:color w:val="000000"/>
                <w:sz w:val="16"/>
                <w:lang w:val="fr-CA"/>
              </w:rPr>
              <w:t>split</w:t>
            </w:r>
            <w:proofErr w:type="spellEnd"/>
            <w:r w:rsidRPr="0053440A">
              <w:rPr>
                <w:rFonts w:ascii="Consolas" w:hAnsi="Consolas"/>
                <w:color w:val="000000"/>
                <w:sz w:val="16"/>
                <w:lang w:val="fr-CA"/>
              </w:rPr>
              <w:t>(</w:t>
            </w:r>
            <w:proofErr w:type="gramEnd"/>
            <w:r w:rsidRPr="0053440A">
              <w:rPr>
                <w:lang w:val="fr-CA"/>
              </w:rPr>
              <w:br/>
            </w:r>
            <w:r w:rsidRPr="0053440A">
              <w:rPr>
                <w:rFonts w:ascii="Consolas" w:hAnsi="Consolas"/>
                <w:color w:val="000000"/>
                <w:sz w:val="16"/>
                <w:lang w:val="fr-CA"/>
              </w:rPr>
              <w:t xml:space="preserve">    X, y, </w:t>
            </w:r>
            <w:proofErr w:type="spellStart"/>
            <w:r w:rsidRPr="0053440A">
              <w:rPr>
                <w:rFonts w:ascii="Consolas" w:hAnsi="Consolas"/>
                <w:color w:val="000000"/>
                <w:sz w:val="16"/>
                <w:lang w:val="fr-CA"/>
              </w:rPr>
              <w:t>test_size</w:t>
            </w:r>
            <w:proofErr w:type="spellEnd"/>
            <w:r w:rsidRPr="0053440A">
              <w:rPr>
                <w:rFonts w:ascii="Consolas" w:hAnsi="Consolas"/>
                <w:color w:val="000000"/>
                <w:sz w:val="16"/>
                <w:lang w:val="fr-CA"/>
              </w:rPr>
              <w:t xml:space="preserve">=0.20, </w:t>
            </w:r>
            <w:proofErr w:type="spellStart"/>
            <w:r w:rsidRPr="0053440A">
              <w:rPr>
                <w:rFonts w:ascii="Consolas" w:hAnsi="Consolas"/>
                <w:color w:val="000000"/>
                <w:sz w:val="16"/>
                <w:lang w:val="fr-CA"/>
              </w:rPr>
              <w:t>random_state</w:t>
            </w:r>
            <w:proofErr w:type="spellEnd"/>
            <w:r w:rsidRPr="0053440A">
              <w:rPr>
                <w:rFonts w:ascii="Consolas" w:hAnsi="Consolas"/>
                <w:color w:val="000000"/>
                <w:sz w:val="16"/>
                <w:lang w:val="fr-CA"/>
              </w:rPr>
              <w:t xml:space="preserve">=42, </w:t>
            </w:r>
            <w:proofErr w:type="spellStart"/>
            <w:r w:rsidRPr="0053440A">
              <w:rPr>
                <w:rFonts w:ascii="Consolas" w:hAnsi="Consolas"/>
                <w:color w:val="000000"/>
                <w:sz w:val="16"/>
                <w:lang w:val="fr-CA"/>
              </w:rPr>
              <w:t>stratify</w:t>
            </w:r>
            <w:proofErr w:type="spellEnd"/>
            <w:r w:rsidRPr="0053440A">
              <w:rPr>
                <w:rFonts w:ascii="Consolas" w:hAnsi="Consolas"/>
                <w:color w:val="000000"/>
                <w:sz w:val="16"/>
                <w:lang w:val="fr-CA"/>
              </w:rPr>
              <w:t>=y</w:t>
            </w:r>
            <w:r w:rsidRPr="0053440A">
              <w:rPr>
                <w:lang w:val="fr-CA"/>
              </w:rPr>
              <w:br/>
            </w:r>
            <w:r w:rsidRPr="0053440A">
              <w:rPr>
                <w:rFonts w:ascii="Consolas" w:hAnsi="Consolas"/>
                <w:color w:val="000000"/>
                <w:sz w:val="16"/>
                <w:lang w:val="fr-CA"/>
              </w:rPr>
              <w:t>)</w:t>
            </w:r>
            <w:r w:rsidRPr="0053440A">
              <w:rPr>
                <w:lang w:val="fr-CA"/>
              </w:rPr>
              <w:br/>
            </w:r>
            <w:r w:rsidRPr="0053440A">
              <w:rPr>
                <w:rFonts w:ascii="Consolas" w:hAnsi="Consolas"/>
                <w:color w:val="000000"/>
                <w:sz w:val="16"/>
                <w:lang w:val="fr-CA"/>
              </w:rPr>
              <w:t xml:space="preserve"> </w:t>
            </w:r>
            <w:r w:rsidRPr="0053440A">
              <w:rPr>
                <w:lang w:val="fr-CA"/>
              </w:rPr>
              <w:br/>
            </w:r>
            <w:r w:rsidRPr="0053440A">
              <w:rPr>
                <w:rFonts w:ascii="Consolas" w:hAnsi="Consolas"/>
                <w:color w:val="000000"/>
                <w:sz w:val="16"/>
                <w:lang w:val="fr-CA"/>
              </w:rPr>
              <w:t># 3. Créer le pipeline de normalisation et de classification</w:t>
            </w:r>
            <w:r w:rsidRPr="0053440A">
              <w:rPr>
                <w:lang w:val="fr-CA"/>
              </w:rPr>
              <w:br/>
            </w:r>
            <w:r w:rsidRPr="0053440A">
              <w:rPr>
                <w:rFonts w:ascii="Consolas" w:hAnsi="Consolas"/>
                <w:color w:val="000000"/>
                <w:sz w:val="16"/>
                <w:lang w:val="fr-CA"/>
              </w:rPr>
              <w:t xml:space="preserve">model = </w:t>
            </w:r>
            <w:proofErr w:type="gramStart"/>
            <w:r w:rsidRPr="0053440A">
              <w:rPr>
                <w:rFonts w:ascii="Consolas" w:hAnsi="Consolas"/>
                <w:color w:val="000000"/>
                <w:sz w:val="16"/>
                <w:lang w:val="fr-CA"/>
              </w:rPr>
              <w:t>Pipeline(</w:t>
            </w:r>
            <w:proofErr w:type="gramEnd"/>
            <w:r w:rsidRPr="0053440A">
              <w:rPr>
                <w:rFonts w:ascii="Consolas" w:hAnsi="Consolas"/>
                <w:color w:val="000000"/>
                <w:sz w:val="16"/>
                <w:lang w:val="fr-CA"/>
              </w:rPr>
              <w:t>[</w:t>
            </w:r>
            <w:r w:rsidRPr="0053440A">
              <w:rPr>
                <w:lang w:val="fr-CA"/>
              </w:rPr>
              <w:br/>
            </w:r>
            <w:r w:rsidRPr="0053440A">
              <w:rPr>
                <w:rFonts w:ascii="Consolas" w:hAnsi="Consolas"/>
                <w:color w:val="000000"/>
                <w:sz w:val="16"/>
                <w:lang w:val="fr-CA"/>
              </w:rPr>
              <w:t xml:space="preserve"> </w:t>
            </w:r>
            <w:proofErr w:type="gramStart"/>
            <w:r w:rsidRPr="0053440A">
              <w:rPr>
                <w:rFonts w:ascii="Consolas" w:hAnsi="Consolas"/>
                <w:color w:val="000000"/>
                <w:sz w:val="16"/>
                <w:lang w:val="fr-CA"/>
              </w:rPr>
              <w:t xml:space="preserve">   (</w:t>
            </w:r>
            <w:proofErr w:type="gramEnd"/>
            <w:r w:rsidRPr="0053440A">
              <w:rPr>
                <w:rFonts w:ascii="Consolas" w:hAnsi="Consolas"/>
                <w:color w:val="000000"/>
                <w:sz w:val="16"/>
                <w:lang w:val="fr-CA"/>
              </w:rPr>
              <w:t xml:space="preserve">"normalisation", </w:t>
            </w:r>
            <w:proofErr w:type="spellStart"/>
            <w:proofErr w:type="gramStart"/>
            <w:r w:rsidRPr="0053440A">
              <w:rPr>
                <w:rFonts w:ascii="Consolas" w:hAnsi="Consolas"/>
                <w:color w:val="000000"/>
                <w:sz w:val="16"/>
                <w:lang w:val="fr-CA"/>
              </w:rPr>
              <w:t>StandardScaler</w:t>
            </w:r>
            <w:proofErr w:type="spellEnd"/>
            <w:r w:rsidRPr="0053440A">
              <w:rPr>
                <w:rFonts w:ascii="Consolas" w:hAnsi="Consolas"/>
                <w:color w:val="000000"/>
                <w:sz w:val="16"/>
                <w:lang w:val="fr-CA"/>
              </w:rPr>
              <w:t>(</w:t>
            </w:r>
            <w:proofErr w:type="gramEnd"/>
            <w:r w:rsidRPr="0053440A">
              <w:rPr>
                <w:rFonts w:ascii="Consolas" w:hAnsi="Consolas"/>
                <w:color w:val="000000"/>
                <w:sz w:val="16"/>
                <w:lang w:val="fr-CA"/>
              </w:rPr>
              <w:t>)),</w:t>
            </w:r>
            <w:r w:rsidRPr="0053440A">
              <w:rPr>
                <w:lang w:val="fr-CA"/>
              </w:rPr>
              <w:br/>
            </w:r>
            <w:r w:rsidRPr="0053440A">
              <w:rPr>
                <w:rFonts w:ascii="Consolas" w:hAnsi="Consolas"/>
                <w:color w:val="000000"/>
                <w:sz w:val="16"/>
                <w:lang w:val="fr-CA"/>
              </w:rPr>
              <w:t xml:space="preserve"> </w:t>
            </w:r>
            <w:proofErr w:type="gramStart"/>
            <w:r w:rsidRPr="0053440A">
              <w:rPr>
                <w:rFonts w:ascii="Consolas" w:hAnsi="Consolas"/>
                <w:color w:val="000000"/>
                <w:sz w:val="16"/>
                <w:lang w:val="fr-CA"/>
              </w:rPr>
              <w:t xml:space="preserve">   (</w:t>
            </w:r>
            <w:proofErr w:type="gramEnd"/>
            <w:r w:rsidRPr="0053440A">
              <w:rPr>
                <w:rFonts w:ascii="Consolas" w:hAnsi="Consolas"/>
                <w:color w:val="000000"/>
                <w:sz w:val="16"/>
                <w:lang w:val="fr-CA"/>
              </w:rPr>
              <w:t>"</w:t>
            </w:r>
            <w:proofErr w:type="spellStart"/>
            <w:r w:rsidRPr="0053440A">
              <w:rPr>
                <w:rFonts w:ascii="Consolas" w:hAnsi="Consolas"/>
                <w:color w:val="000000"/>
                <w:sz w:val="16"/>
                <w:lang w:val="fr-CA"/>
              </w:rPr>
              <w:t>svm</w:t>
            </w:r>
            <w:proofErr w:type="spellEnd"/>
            <w:r w:rsidRPr="0053440A">
              <w:rPr>
                <w:rFonts w:ascii="Consolas" w:hAnsi="Consolas"/>
                <w:color w:val="000000"/>
                <w:sz w:val="16"/>
                <w:lang w:val="fr-CA"/>
              </w:rPr>
              <w:t xml:space="preserve">", </w:t>
            </w:r>
            <w:proofErr w:type="gramStart"/>
            <w:r w:rsidRPr="0053440A">
              <w:rPr>
                <w:rFonts w:ascii="Consolas" w:hAnsi="Consolas"/>
                <w:color w:val="000000"/>
                <w:sz w:val="16"/>
                <w:lang w:val="fr-CA"/>
              </w:rPr>
              <w:t>SVC(</w:t>
            </w:r>
            <w:proofErr w:type="gramEnd"/>
            <w:r w:rsidRPr="0053440A">
              <w:rPr>
                <w:rFonts w:ascii="Consolas" w:hAnsi="Consolas"/>
                <w:color w:val="000000"/>
                <w:sz w:val="16"/>
                <w:lang w:val="fr-CA"/>
              </w:rPr>
              <w:t>kernel="</w:t>
            </w:r>
            <w:proofErr w:type="spellStart"/>
            <w:r w:rsidRPr="0053440A">
              <w:rPr>
                <w:rFonts w:ascii="Consolas" w:hAnsi="Consolas"/>
                <w:color w:val="000000"/>
                <w:sz w:val="16"/>
                <w:lang w:val="fr-CA"/>
              </w:rPr>
              <w:t>rbf</w:t>
            </w:r>
            <w:proofErr w:type="spellEnd"/>
            <w:r w:rsidRPr="0053440A">
              <w:rPr>
                <w:rFonts w:ascii="Consolas" w:hAnsi="Consolas"/>
                <w:color w:val="000000"/>
                <w:sz w:val="16"/>
                <w:lang w:val="fr-CA"/>
              </w:rPr>
              <w:t xml:space="preserve">", </w:t>
            </w:r>
            <w:proofErr w:type="spellStart"/>
            <w:r w:rsidRPr="0053440A">
              <w:rPr>
                <w:rFonts w:ascii="Consolas" w:hAnsi="Consolas"/>
                <w:color w:val="000000"/>
                <w:sz w:val="16"/>
                <w:lang w:val="fr-CA"/>
              </w:rPr>
              <w:t>probability</w:t>
            </w:r>
            <w:proofErr w:type="spellEnd"/>
            <w:r w:rsidRPr="0053440A">
              <w:rPr>
                <w:rFonts w:ascii="Consolas" w:hAnsi="Consolas"/>
                <w:color w:val="000000"/>
                <w:sz w:val="16"/>
                <w:lang w:val="fr-CA"/>
              </w:rPr>
              <w:t xml:space="preserve">=True, </w:t>
            </w:r>
            <w:proofErr w:type="spellStart"/>
            <w:r w:rsidRPr="0053440A">
              <w:rPr>
                <w:rFonts w:ascii="Consolas" w:hAnsi="Consolas"/>
                <w:color w:val="000000"/>
                <w:sz w:val="16"/>
                <w:lang w:val="fr-CA"/>
              </w:rPr>
              <w:t>random_state</w:t>
            </w:r>
            <w:proofErr w:type="spellEnd"/>
            <w:r w:rsidRPr="0053440A">
              <w:rPr>
                <w:rFonts w:ascii="Consolas" w:hAnsi="Consolas"/>
                <w:color w:val="000000"/>
                <w:sz w:val="16"/>
                <w:lang w:val="fr-CA"/>
              </w:rPr>
              <w:t>=42))</w:t>
            </w:r>
            <w:r w:rsidRPr="0053440A">
              <w:rPr>
                <w:lang w:val="fr-CA"/>
              </w:rPr>
              <w:br/>
            </w:r>
            <w:r w:rsidRPr="0053440A">
              <w:rPr>
                <w:rFonts w:ascii="Consolas" w:hAnsi="Consolas"/>
                <w:color w:val="000000"/>
                <w:sz w:val="16"/>
                <w:lang w:val="fr-CA"/>
              </w:rPr>
              <w:t>])</w:t>
            </w:r>
            <w:r w:rsidRPr="0053440A">
              <w:rPr>
                <w:lang w:val="fr-CA"/>
              </w:rPr>
              <w:br/>
            </w:r>
            <w:r w:rsidRPr="0053440A">
              <w:rPr>
                <w:rFonts w:ascii="Consolas" w:hAnsi="Consolas"/>
                <w:color w:val="000000"/>
                <w:sz w:val="16"/>
                <w:lang w:val="fr-CA"/>
              </w:rPr>
              <w:t xml:space="preserve"> </w:t>
            </w:r>
            <w:r w:rsidRPr="0053440A">
              <w:rPr>
                <w:lang w:val="fr-CA"/>
              </w:rPr>
              <w:br/>
            </w:r>
            <w:r w:rsidRPr="0053440A">
              <w:rPr>
                <w:rFonts w:ascii="Consolas" w:hAnsi="Consolas"/>
                <w:color w:val="000000"/>
                <w:sz w:val="16"/>
                <w:lang w:val="fr-CA"/>
              </w:rPr>
              <w:t># 4. Entraîner le modèle</w:t>
            </w:r>
            <w:r w:rsidRPr="0053440A">
              <w:rPr>
                <w:lang w:val="fr-CA"/>
              </w:rPr>
              <w:br/>
            </w:r>
            <w:proofErr w:type="spellStart"/>
            <w:proofErr w:type="gramStart"/>
            <w:r w:rsidRPr="0053440A">
              <w:rPr>
                <w:rFonts w:ascii="Consolas" w:hAnsi="Consolas"/>
                <w:color w:val="000000"/>
                <w:sz w:val="16"/>
                <w:lang w:val="fr-CA"/>
              </w:rPr>
              <w:t>model.fit</w:t>
            </w:r>
            <w:proofErr w:type="spellEnd"/>
            <w:r w:rsidRPr="0053440A">
              <w:rPr>
                <w:rFonts w:ascii="Consolas" w:hAnsi="Consolas"/>
                <w:color w:val="000000"/>
                <w:sz w:val="16"/>
                <w:lang w:val="fr-CA"/>
              </w:rPr>
              <w:t>(</w:t>
            </w:r>
            <w:proofErr w:type="spellStart"/>
            <w:proofErr w:type="gramEnd"/>
            <w:r w:rsidRPr="0053440A">
              <w:rPr>
                <w:rFonts w:ascii="Consolas" w:hAnsi="Consolas"/>
                <w:color w:val="000000"/>
                <w:sz w:val="16"/>
                <w:lang w:val="fr-CA"/>
              </w:rPr>
              <w:t>X_train</w:t>
            </w:r>
            <w:proofErr w:type="spellEnd"/>
            <w:r w:rsidRPr="0053440A">
              <w:rPr>
                <w:rFonts w:ascii="Consolas" w:hAnsi="Consolas"/>
                <w:color w:val="000000"/>
                <w:sz w:val="16"/>
                <w:lang w:val="fr-CA"/>
              </w:rPr>
              <w:t xml:space="preserve">, </w:t>
            </w:r>
            <w:proofErr w:type="spellStart"/>
            <w:r w:rsidRPr="0053440A">
              <w:rPr>
                <w:rFonts w:ascii="Consolas" w:hAnsi="Consolas"/>
                <w:color w:val="000000"/>
                <w:sz w:val="16"/>
                <w:lang w:val="fr-CA"/>
              </w:rPr>
              <w:t>y_train</w:t>
            </w:r>
            <w:proofErr w:type="spellEnd"/>
            <w:r w:rsidRPr="0053440A">
              <w:rPr>
                <w:rFonts w:ascii="Consolas" w:hAnsi="Consolas"/>
                <w:color w:val="000000"/>
                <w:sz w:val="16"/>
                <w:lang w:val="fr-CA"/>
              </w:rPr>
              <w:t>)</w:t>
            </w:r>
            <w:r w:rsidRPr="0053440A">
              <w:rPr>
                <w:lang w:val="fr-CA"/>
              </w:rPr>
              <w:br/>
            </w:r>
            <w:r w:rsidRPr="0053440A">
              <w:rPr>
                <w:rFonts w:ascii="Consolas" w:hAnsi="Consolas"/>
                <w:color w:val="000000"/>
                <w:sz w:val="16"/>
                <w:lang w:val="fr-CA"/>
              </w:rPr>
              <w:t xml:space="preserve"> </w:t>
            </w:r>
            <w:r w:rsidRPr="0053440A">
              <w:rPr>
                <w:lang w:val="fr-CA"/>
              </w:rPr>
              <w:br/>
            </w:r>
            <w:r w:rsidRPr="0053440A">
              <w:rPr>
                <w:rFonts w:ascii="Consolas" w:hAnsi="Consolas"/>
                <w:color w:val="000000"/>
                <w:sz w:val="16"/>
                <w:lang w:val="fr-CA"/>
              </w:rPr>
              <w:t># 5. Faire des prédictions</w:t>
            </w:r>
            <w:r w:rsidRPr="0053440A">
              <w:rPr>
                <w:lang w:val="fr-CA"/>
              </w:rPr>
              <w:br/>
            </w:r>
            <w:proofErr w:type="spellStart"/>
            <w:r w:rsidRPr="0053440A">
              <w:rPr>
                <w:rFonts w:ascii="Consolas" w:hAnsi="Consolas"/>
                <w:color w:val="000000"/>
                <w:sz w:val="16"/>
                <w:lang w:val="fr-CA"/>
              </w:rPr>
              <w:t>predictions</w:t>
            </w:r>
            <w:proofErr w:type="spellEnd"/>
            <w:r w:rsidRPr="0053440A">
              <w:rPr>
                <w:rFonts w:ascii="Consolas" w:hAnsi="Consolas"/>
                <w:color w:val="000000"/>
                <w:sz w:val="16"/>
                <w:lang w:val="fr-CA"/>
              </w:rPr>
              <w:t xml:space="preserve"> = </w:t>
            </w:r>
            <w:proofErr w:type="spellStart"/>
            <w:proofErr w:type="gramStart"/>
            <w:r w:rsidRPr="0053440A">
              <w:rPr>
                <w:rFonts w:ascii="Consolas" w:hAnsi="Consolas"/>
                <w:color w:val="000000"/>
                <w:sz w:val="16"/>
                <w:lang w:val="fr-CA"/>
              </w:rPr>
              <w:t>model.predict</w:t>
            </w:r>
            <w:proofErr w:type="spellEnd"/>
            <w:proofErr w:type="gramEnd"/>
            <w:r w:rsidRPr="0053440A">
              <w:rPr>
                <w:rFonts w:ascii="Consolas" w:hAnsi="Consolas"/>
                <w:color w:val="000000"/>
                <w:sz w:val="16"/>
                <w:lang w:val="fr-CA"/>
              </w:rPr>
              <w:t>(</w:t>
            </w:r>
            <w:proofErr w:type="spellStart"/>
            <w:r w:rsidRPr="0053440A">
              <w:rPr>
                <w:rFonts w:ascii="Consolas" w:hAnsi="Consolas"/>
                <w:color w:val="000000"/>
                <w:sz w:val="16"/>
                <w:lang w:val="fr-CA"/>
              </w:rPr>
              <w:t>X_test</w:t>
            </w:r>
            <w:proofErr w:type="spellEnd"/>
            <w:r w:rsidRPr="0053440A">
              <w:rPr>
                <w:rFonts w:ascii="Consolas" w:hAnsi="Consolas"/>
                <w:color w:val="000000"/>
                <w:sz w:val="16"/>
                <w:lang w:val="fr-CA"/>
              </w:rPr>
              <w:t>)</w:t>
            </w:r>
            <w:r w:rsidRPr="0053440A">
              <w:rPr>
                <w:lang w:val="fr-CA"/>
              </w:rPr>
              <w:br/>
            </w:r>
            <w:r w:rsidRPr="0053440A">
              <w:rPr>
                <w:rFonts w:ascii="Consolas" w:hAnsi="Consolas"/>
                <w:color w:val="000000"/>
                <w:sz w:val="16"/>
                <w:lang w:val="fr-CA"/>
              </w:rPr>
              <w:t xml:space="preserve"> </w:t>
            </w:r>
            <w:r w:rsidRPr="0053440A">
              <w:rPr>
                <w:lang w:val="fr-CA"/>
              </w:rPr>
              <w:br/>
            </w:r>
            <w:r w:rsidRPr="0053440A">
              <w:rPr>
                <w:rFonts w:ascii="Consolas" w:hAnsi="Consolas"/>
                <w:color w:val="000000"/>
                <w:sz w:val="16"/>
                <w:lang w:val="fr-CA"/>
              </w:rPr>
              <w:t># 6. Évaluer les résultats</w:t>
            </w:r>
            <w:r w:rsidRPr="0053440A">
              <w:rPr>
                <w:lang w:val="fr-CA"/>
              </w:rPr>
              <w:br/>
            </w:r>
            <w:proofErr w:type="spellStart"/>
            <w:proofErr w:type="gramStart"/>
            <w:r w:rsidRPr="0053440A">
              <w:rPr>
                <w:rFonts w:ascii="Consolas" w:hAnsi="Consolas"/>
                <w:color w:val="000000"/>
                <w:sz w:val="16"/>
                <w:lang w:val="fr-CA"/>
              </w:rPr>
              <w:t>print</w:t>
            </w:r>
            <w:proofErr w:type="spellEnd"/>
            <w:r w:rsidRPr="0053440A">
              <w:rPr>
                <w:rFonts w:ascii="Consolas" w:hAnsi="Consolas"/>
                <w:color w:val="000000"/>
                <w:sz w:val="16"/>
                <w:lang w:val="fr-CA"/>
              </w:rPr>
              <w:t>(</w:t>
            </w:r>
            <w:proofErr w:type="gramEnd"/>
            <w:r w:rsidRPr="0053440A">
              <w:rPr>
                <w:rFonts w:ascii="Consolas" w:hAnsi="Consolas"/>
                <w:color w:val="000000"/>
                <w:sz w:val="16"/>
                <w:lang w:val="fr-CA"/>
              </w:rPr>
              <w:t xml:space="preserve">"Exactitude :", </w:t>
            </w:r>
            <w:proofErr w:type="gramStart"/>
            <w:r w:rsidRPr="0053440A">
              <w:rPr>
                <w:rFonts w:ascii="Consolas" w:hAnsi="Consolas"/>
                <w:color w:val="000000"/>
                <w:sz w:val="16"/>
                <w:lang w:val="fr-CA"/>
              </w:rPr>
              <w:t>round(</w:t>
            </w:r>
            <w:proofErr w:type="spellStart"/>
            <w:proofErr w:type="gramEnd"/>
            <w:r w:rsidRPr="0053440A">
              <w:rPr>
                <w:rFonts w:ascii="Consolas" w:hAnsi="Consolas"/>
                <w:color w:val="000000"/>
                <w:sz w:val="16"/>
                <w:lang w:val="fr-CA"/>
              </w:rPr>
              <w:t>accuracy_</w:t>
            </w:r>
            <w:proofErr w:type="gramStart"/>
            <w:r w:rsidRPr="0053440A">
              <w:rPr>
                <w:rFonts w:ascii="Consolas" w:hAnsi="Consolas"/>
                <w:color w:val="000000"/>
                <w:sz w:val="16"/>
                <w:lang w:val="fr-CA"/>
              </w:rPr>
              <w:t>score</w:t>
            </w:r>
            <w:proofErr w:type="spellEnd"/>
            <w:r w:rsidRPr="0053440A">
              <w:rPr>
                <w:rFonts w:ascii="Consolas" w:hAnsi="Consolas"/>
                <w:color w:val="000000"/>
                <w:sz w:val="16"/>
                <w:lang w:val="fr-CA"/>
              </w:rPr>
              <w:t>(</w:t>
            </w:r>
            <w:proofErr w:type="spellStart"/>
            <w:proofErr w:type="gramEnd"/>
            <w:r w:rsidRPr="0053440A">
              <w:rPr>
                <w:rFonts w:ascii="Consolas" w:hAnsi="Consolas"/>
                <w:color w:val="000000"/>
                <w:sz w:val="16"/>
                <w:lang w:val="fr-CA"/>
              </w:rPr>
              <w:t>y_test</w:t>
            </w:r>
            <w:proofErr w:type="spellEnd"/>
            <w:r w:rsidRPr="0053440A">
              <w:rPr>
                <w:rFonts w:ascii="Consolas" w:hAnsi="Consolas"/>
                <w:color w:val="000000"/>
                <w:sz w:val="16"/>
                <w:lang w:val="fr-CA"/>
              </w:rPr>
              <w:t xml:space="preserve">, </w:t>
            </w:r>
            <w:proofErr w:type="spellStart"/>
            <w:r w:rsidRPr="0053440A">
              <w:rPr>
                <w:rFonts w:ascii="Consolas" w:hAnsi="Consolas"/>
                <w:color w:val="000000"/>
                <w:sz w:val="16"/>
                <w:lang w:val="fr-CA"/>
              </w:rPr>
              <w:t>predictions</w:t>
            </w:r>
            <w:proofErr w:type="spellEnd"/>
            <w:r w:rsidRPr="0053440A">
              <w:rPr>
                <w:rFonts w:ascii="Consolas" w:hAnsi="Consolas"/>
                <w:color w:val="000000"/>
                <w:sz w:val="16"/>
                <w:lang w:val="fr-CA"/>
              </w:rPr>
              <w:t>), 3))</w:t>
            </w:r>
            <w:r w:rsidRPr="0053440A">
              <w:rPr>
                <w:lang w:val="fr-CA"/>
              </w:rPr>
              <w:br/>
            </w:r>
            <w:proofErr w:type="spellStart"/>
            <w:proofErr w:type="gramStart"/>
            <w:r w:rsidRPr="0053440A">
              <w:rPr>
                <w:rFonts w:ascii="Consolas" w:hAnsi="Consolas"/>
                <w:color w:val="000000"/>
                <w:sz w:val="16"/>
                <w:lang w:val="fr-CA"/>
              </w:rPr>
              <w:t>print</w:t>
            </w:r>
            <w:proofErr w:type="spellEnd"/>
            <w:r w:rsidRPr="0053440A">
              <w:rPr>
                <w:rFonts w:ascii="Consolas" w:hAnsi="Consolas"/>
                <w:color w:val="000000"/>
                <w:sz w:val="16"/>
                <w:lang w:val="fr-CA"/>
              </w:rPr>
              <w:t>(</w:t>
            </w:r>
            <w:proofErr w:type="gramEnd"/>
            <w:r w:rsidRPr="0053440A">
              <w:rPr>
                <w:rFonts w:ascii="Consolas" w:hAnsi="Consolas"/>
                <w:color w:val="000000"/>
                <w:sz w:val="16"/>
                <w:lang w:val="fr-CA"/>
              </w:rPr>
              <w:t>"Rapport de classification :")</w:t>
            </w:r>
            <w:r w:rsidRPr="0053440A">
              <w:rPr>
                <w:lang w:val="fr-CA"/>
              </w:rPr>
              <w:br/>
            </w:r>
            <w:proofErr w:type="spellStart"/>
            <w:proofErr w:type="gramStart"/>
            <w:r w:rsidRPr="0053440A">
              <w:rPr>
                <w:rFonts w:ascii="Consolas" w:hAnsi="Consolas"/>
                <w:color w:val="000000"/>
                <w:sz w:val="16"/>
                <w:lang w:val="fr-CA"/>
              </w:rPr>
              <w:t>print</w:t>
            </w:r>
            <w:proofErr w:type="spellEnd"/>
            <w:r w:rsidRPr="0053440A">
              <w:rPr>
                <w:rFonts w:ascii="Consolas" w:hAnsi="Consolas"/>
                <w:color w:val="000000"/>
                <w:sz w:val="16"/>
                <w:lang w:val="fr-CA"/>
              </w:rPr>
              <w:t>(</w:t>
            </w:r>
            <w:proofErr w:type="spellStart"/>
            <w:proofErr w:type="gramEnd"/>
            <w:r w:rsidRPr="0053440A">
              <w:rPr>
                <w:rFonts w:ascii="Consolas" w:hAnsi="Consolas"/>
                <w:color w:val="000000"/>
                <w:sz w:val="16"/>
                <w:lang w:val="fr-CA"/>
              </w:rPr>
              <w:t>classification_</w:t>
            </w:r>
            <w:proofErr w:type="gramStart"/>
            <w:r w:rsidRPr="0053440A">
              <w:rPr>
                <w:rFonts w:ascii="Consolas" w:hAnsi="Consolas"/>
                <w:color w:val="000000"/>
                <w:sz w:val="16"/>
                <w:lang w:val="fr-CA"/>
              </w:rPr>
              <w:t>report</w:t>
            </w:r>
            <w:proofErr w:type="spellEnd"/>
            <w:r w:rsidRPr="0053440A">
              <w:rPr>
                <w:rFonts w:ascii="Consolas" w:hAnsi="Consolas"/>
                <w:color w:val="000000"/>
                <w:sz w:val="16"/>
                <w:lang w:val="fr-CA"/>
              </w:rPr>
              <w:t>(</w:t>
            </w:r>
            <w:proofErr w:type="gramEnd"/>
            <w:r w:rsidRPr="0053440A">
              <w:rPr>
                <w:lang w:val="fr-CA"/>
              </w:rPr>
              <w:br/>
            </w:r>
            <w:r w:rsidRPr="0053440A">
              <w:rPr>
                <w:rFonts w:ascii="Consolas" w:hAnsi="Consolas"/>
                <w:color w:val="000000"/>
                <w:sz w:val="16"/>
                <w:lang w:val="fr-CA"/>
              </w:rPr>
              <w:t xml:space="preserve">    </w:t>
            </w:r>
            <w:proofErr w:type="spellStart"/>
            <w:r w:rsidRPr="0053440A">
              <w:rPr>
                <w:rFonts w:ascii="Consolas" w:hAnsi="Consolas"/>
                <w:color w:val="000000"/>
                <w:sz w:val="16"/>
                <w:lang w:val="fr-CA"/>
              </w:rPr>
              <w:t>y_test</w:t>
            </w:r>
            <w:proofErr w:type="spellEnd"/>
            <w:r w:rsidRPr="0053440A">
              <w:rPr>
                <w:rFonts w:ascii="Consolas" w:hAnsi="Consolas"/>
                <w:color w:val="000000"/>
                <w:sz w:val="16"/>
                <w:lang w:val="fr-CA"/>
              </w:rPr>
              <w:t>,</w:t>
            </w:r>
            <w:r w:rsidRPr="0053440A">
              <w:rPr>
                <w:lang w:val="fr-CA"/>
              </w:rPr>
              <w:br/>
            </w:r>
            <w:r w:rsidRPr="0053440A">
              <w:rPr>
                <w:rFonts w:ascii="Consolas" w:hAnsi="Consolas"/>
                <w:color w:val="000000"/>
                <w:sz w:val="16"/>
                <w:lang w:val="fr-CA"/>
              </w:rPr>
              <w:lastRenderedPageBreak/>
              <w:t xml:space="preserve">    </w:t>
            </w:r>
            <w:proofErr w:type="spellStart"/>
            <w:r w:rsidRPr="0053440A">
              <w:rPr>
                <w:rFonts w:ascii="Consolas" w:hAnsi="Consolas"/>
                <w:color w:val="000000"/>
                <w:sz w:val="16"/>
                <w:lang w:val="fr-CA"/>
              </w:rPr>
              <w:t>predictions</w:t>
            </w:r>
            <w:proofErr w:type="spellEnd"/>
            <w:r w:rsidRPr="0053440A">
              <w:rPr>
                <w:rFonts w:ascii="Consolas" w:hAnsi="Consolas"/>
                <w:color w:val="000000"/>
                <w:sz w:val="16"/>
                <w:lang w:val="fr-CA"/>
              </w:rPr>
              <w:t>,</w:t>
            </w:r>
            <w:r w:rsidRPr="0053440A">
              <w:rPr>
                <w:lang w:val="fr-CA"/>
              </w:rPr>
              <w:br/>
            </w:r>
            <w:r w:rsidRPr="0053440A">
              <w:rPr>
                <w:rFonts w:ascii="Consolas" w:hAnsi="Consolas"/>
                <w:color w:val="000000"/>
                <w:sz w:val="16"/>
                <w:lang w:val="fr-CA"/>
              </w:rPr>
              <w:t xml:space="preserve">    </w:t>
            </w:r>
            <w:proofErr w:type="spellStart"/>
            <w:r w:rsidRPr="0053440A">
              <w:rPr>
                <w:rFonts w:ascii="Consolas" w:hAnsi="Consolas"/>
                <w:color w:val="000000"/>
                <w:sz w:val="16"/>
                <w:lang w:val="fr-CA"/>
              </w:rPr>
              <w:t>target_names</w:t>
            </w:r>
            <w:proofErr w:type="spellEnd"/>
            <w:r w:rsidRPr="0053440A">
              <w:rPr>
                <w:rFonts w:ascii="Consolas" w:hAnsi="Consolas"/>
                <w:color w:val="000000"/>
                <w:sz w:val="16"/>
                <w:lang w:val="fr-CA"/>
              </w:rPr>
              <w:t>=</w:t>
            </w:r>
            <w:proofErr w:type="spellStart"/>
            <w:proofErr w:type="gramStart"/>
            <w:r w:rsidRPr="0053440A">
              <w:rPr>
                <w:rFonts w:ascii="Consolas" w:hAnsi="Consolas"/>
                <w:color w:val="000000"/>
                <w:sz w:val="16"/>
                <w:lang w:val="fr-CA"/>
              </w:rPr>
              <w:t>data.target</w:t>
            </w:r>
            <w:proofErr w:type="gramEnd"/>
            <w:r w:rsidRPr="0053440A">
              <w:rPr>
                <w:rFonts w:ascii="Consolas" w:hAnsi="Consolas"/>
                <w:color w:val="000000"/>
                <w:sz w:val="16"/>
                <w:lang w:val="fr-CA"/>
              </w:rPr>
              <w:t>_names</w:t>
            </w:r>
            <w:proofErr w:type="spellEnd"/>
            <w:r w:rsidRPr="0053440A">
              <w:rPr>
                <w:lang w:val="fr-CA"/>
              </w:rPr>
              <w:br/>
            </w:r>
            <w:r w:rsidRPr="0053440A">
              <w:rPr>
                <w:rFonts w:ascii="Consolas" w:hAnsi="Consolas"/>
                <w:color w:val="000000"/>
                <w:sz w:val="16"/>
                <w:lang w:val="fr-CA"/>
              </w:rPr>
              <w:t>))</w:t>
            </w:r>
            <w:r w:rsidRPr="0053440A">
              <w:rPr>
                <w:lang w:val="fr-CA"/>
              </w:rPr>
              <w:br/>
            </w:r>
            <w:r w:rsidRPr="0053440A">
              <w:rPr>
                <w:rFonts w:ascii="Consolas" w:hAnsi="Consolas"/>
                <w:color w:val="000000"/>
                <w:sz w:val="16"/>
                <w:lang w:val="fr-CA"/>
              </w:rPr>
              <w:t xml:space="preserve"> </w:t>
            </w:r>
            <w:r w:rsidRPr="0053440A">
              <w:rPr>
                <w:lang w:val="fr-CA"/>
              </w:rPr>
              <w:br/>
            </w:r>
            <w:r w:rsidRPr="0053440A">
              <w:rPr>
                <w:rFonts w:ascii="Consolas" w:hAnsi="Consolas"/>
                <w:color w:val="000000"/>
                <w:sz w:val="16"/>
                <w:lang w:val="fr-CA"/>
              </w:rPr>
              <w:t># 7. Tester une observation du jeu de test</w:t>
            </w:r>
            <w:r w:rsidRPr="0053440A">
              <w:rPr>
                <w:lang w:val="fr-CA"/>
              </w:rPr>
              <w:br/>
            </w:r>
            <w:proofErr w:type="spellStart"/>
            <w:r w:rsidRPr="0053440A">
              <w:rPr>
                <w:rFonts w:ascii="Consolas" w:hAnsi="Consolas"/>
                <w:color w:val="000000"/>
                <w:sz w:val="16"/>
                <w:lang w:val="fr-CA"/>
              </w:rPr>
              <w:t>example</w:t>
            </w:r>
            <w:proofErr w:type="spellEnd"/>
            <w:r w:rsidRPr="0053440A">
              <w:rPr>
                <w:rFonts w:ascii="Consolas" w:hAnsi="Consolas"/>
                <w:color w:val="000000"/>
                <w:sz w:val="16"/>
                <w:lang w:val="fr-CA"/>
              </w:rPr>
              <w:t xml:space="preserve"> = </w:t>
            </w:r>
            <w:proofErr w:type="spellStart"/>
            <w:r w:rsidRPr="0053440A">
              <w:rPr>
                <w:rFonts w:ascii="Consolas" w:hAnsi="Consolas"/>
                <w:color w:val="000000"/>
                <w:sz w:val="16"/>
                <w:lang w:val="fr-CA"/>
              </w:rPr>
              <w:t>X_</w:t>
            </w:r>
            <w:proofErr w:type="gramStart"/>
            <w:r w:rsidRPr="0053440A">
              <w:rPr>
                <w:rFonts w:ascii="Consolas" w:hAnsi="Consolas"/>
                <w:color w:val="000000"/>
                <w:sz w:val="16"/>
                <w:lang w:val="fr-CA"/>
              </w:rPr>
              <w:t>test.iloc</w:t>
            </w:r>
            <w:proofErr w:type="spellEnd"/>
            <w:proofErr w:type="gramEnd"/>
            <w:r w:rsidRPr="0053440A">
              <w:rPr>
                <w:rFonts w:ascii="Consolas" w:hAnsi="Consolas"/>
                <w:color w:val="000000"/>
                <w:sz w:val="16"/>
                <w:lang w:val="fr-CA"/>
              </w:rPr>
              <w:t>[[0]]</w:t>
            </w:r>
            <w:r w:rsidRPr="0053440A">
              <w:rPr>
                <w:lang w:val="fr-CA"/>
              </w:rPr>
              <w:br/>
            </w:r>
            <w:proofErr w:type="spellStart"/>
            <w:r w:rsidRPr="0053440A">
              <w:rPr>
                <w:rFonts w:ascii="Consolas" w:hAnsi="Consolas"/>
                <w:color w:val="000000"/>
                <w:sz w:val="16"/>
                <w:lang w:val="fr-CA"/>
              </w:rPr>
              <w:t>predicted_class</w:t>
            </w:r>
            <w:proofErr w:type="spellEnd"/>
            <w:r w:rsidRPr="0053440A">
              <w:rPr>
                <w:rFonts w:ascii="Consolas" w:hAnsi="Consolas"/>
                <w:color w:val="000000"/>
                <w:sz w:val="16"/>
                <w:lang w:val="fr-CA"/>
              </w:rPr>
              <w:t xml:space="preserve"> = </w:t>
            </w:r>
            <w:proofErr w:type="spellStart"/>
            <w:proofErr w:type="gramStart"/>
            <w:r w:rsidRPr="0053440A">
              <w:rPr>
                <w:rFonts w:ascii="Consolas" w:hAnsi="Consolas"/>
                <w:color w:val="000000"/>
                <w:sz w:val="16"/>
                <w:lang w:val="fr-CA"/>
              </w:rPr>
              <w:t>model.predict</w:t>
            </w:r>
            <w:proofErr w:type="spellEnd"/>
            <w:proofErr w:type="gramEnd"/>
            <w:r w:rsidRPr="0053440A">
              <w:rPr>
                <w:rFonts w:ascii="Consolas" w:hAnsi="Consolas"/>
                <w:color w:val="000000"/>
                <w:sz w:val="16"/>
                <w:lang w:val="fr-CA"/>
              </w:rPr>
              <w:t>(</w:t>
            </w:r>
            <w:proofErr w:type="spellStart"/>
            <w:r w:rsidRPr="0053440A">
              <w:rPr>
                <w:rFonts w:ascii="Consolas" w:hAnsi="Consolas"/>
                <w:color w:val="000000"/>
                <w:sz w:val="16"/>
                <w:lang w:val="fr-CA"/>
              </w:rPr>
              <w:t>example</w:t>
            </w:r>
            <w:proofErr w:type="spellEnd"/>
            <w:proofErr w:type="gramStart"/>
            <w:r w:rsidRPr="0053440A">
              <w:rPr>
                <w:rFonts w:ascii="Consolas" w:hAnsi="Consolas"/>
                <w:color w:val="000000"/>
                <w:sz w:val="16"/>
                <w:lang w:val="fr-CA"/>
              </w:rPr>
              <w:t>)[</w:t>
            </w:r>
            <w:proofErr w:type="gramEnd"/>
            <w:r w:rsidRPr="0053440A">
              <w:rPr>
                <w:rFonts w:ascii="Consolas" w:hAnsi="Consolas"/>
                <w:color w:val="000000"/>
                <w:sz w:val="16"/>
                <w:lang w:val="fr-CA"/>
              </w:rPr>
              <w:t>0]</w:t>
            </w:r>
            <w:r w:rsidRPr="0053440A">
              <w:rPr>
                <w:lang w:val="fr-CA"/>
              </w:rPr>
              <w:br/>
            </w:r>
            <w:proofErr w:type="spellStart"/>
            <w:r w:rsidRPr="0053440A">
              <w:rPr>
                <w:rFonts w:ascii="Consolas" w:hAnsi="Consolas"/>
                <w:color w:val="000000"/>
                <w:sz w:val="16"/>
                <w:lang w:val="fr-CA"/>
              </w:rPr>
              <w:t>probabilities</w:t>
            </w:r>
            <w:proofErr w:type="spellEnd"/>
            <w:r w:rsidRPr="0053440A">
              <w:rPr>
                <w:rFonts w:ascii="Consolas" w:hAnsi="Consolas"/>
                <w:color w:val="000000"/>
                <w:sz w:val="16"/>
                <w:lang w:val="fr-CA"/>
              </w:rPr>
              <w:t xml:space="preserve"> = </w:t>
            </w:r>
            <w:proofErr w:type="spellStart"/>
            <w:proofErr w:type="gramStart"/>
            <w:r w:rsidRPr="0053440A">
              <w:rPr>
                <w:rFonts w:ascii="Consolas" w:hAnsi="Consolas"/>
                <w:color w:val="000000"/>
                <w:sz w:val="16"/>
                <w:lang w:val="fr-CA"/>
              </w:rPr>
              <w:t>model.predict</w:t>
            </w:r>
            <w:proofErr w:type="gramEnd"/>
            <w:r w:rsidRPr="0053440A">
              <w:rPr>
                <w:rFonts w:ascii="Consolas" w:hAnsi="Consolas"/>
                <w:color w:val="000000"/>
                <w:sz w:val="16"/>
                <w:lang w:val="fr-CA"/>
              </w:rPr>
              <w:t>_proba</w:t>
            </w:r>
            <w:proofErr w:type="spellEnd"/>
            <w:r w:rsidRPr="0053440A">
              <w:rPr>
                <w:rFonts w:ascii="Consolas" w:hAnsi="Consolas"/>
                <w:color w:val="000000"/>
                <w:sz w:val="16"/>
                <w:lang w:val="fr-CA"/>
              </w:rPr>
              <w:t>(</w:t>
            </w:r>
            <w:proofErr w:type="spellStart"/>
            <w:r w:rsidRPr="0053440A">
              <w:rPr>
                <w:rFonts w:ascii="Consolas" w:hAnsi="Consolas"/>
                <w:color w:val="000000"/>
                <w:sz w:val="16"/>
                <w:lang w:val="fr-CA"/>
              </w:rPr>
              <w:t>example</w:t>
            </w:r>
            <w:proofErr w:type="spellEnd"/>
            <w:proofErr w:type="gramStart"/>
            <w:r w:rsidRPr="0053440A">
              <w:rPr>
                <w:rFonts w:ascii="Consolas" w:hAnsi="Consolas"/>
                <w:color w:val="000000"/>
                <w:sz w:val="16"/>
                <w:lang w:val="fr-CA"/>
              </w:rPr>
              <w:t>)[</w:t>
            </w:r>
            <w:proofErr w:type="gramEnd"/>
            <w:r w:rsidRPr="0053440A">
              <w:rPr>
                <w:rFonts w:ascii="Consolas" w:hAnsi="Consolas"/>
                <w:color w:val="000000"/>
                <w:sz w:val="16"/>
                <w:lang w:val="fr-CA"/>
              </w:rPr>
              <w:t>0]</w:t>
            </w:r>
            <w:r w:rsidRPr="0053440A">
              <w:rPr>
                <w:lang w:val="fr-CA"/>
              </w:rPr>
              <w:br/>
            </w:r>
            <w:r w:rsidRPr="0053440A">
              <w:rPr>
                <w:rFonts w:ascii="Consolas" w:hAnsi="Consolas"/>
                <w:color w:val="000000"/>
                <w:sz w:val="16"/>
                <w:lang w:val="fr-CA"/>
              </w:rPr>
              <w:t xml:space="preserve"> </w:t>
            </w:r>
            <w:r w:rsidRPr="0053440A">
              <w:rPr>
                <w:lang w:val="fr-CA"/>
              </w:rPr>
              <w:br/>
            </w:r>
            <w:proofErr w:type="spellStart"/>
            <w:proofErr w:type="gramStart"/>
            <w:r w:rsidRPr="0053440A">
              <w:rPr>
                <w:rFonts w:ascii="Consolas" w:hAnsi="Consolas"/>
                <w:color w:val="000000"/>
                <w:sz w:val="16"/>
                <w:lang w:val="fr-CA"/>
              </w:rPr>
              <w:t>print</w:t>
            </w:r>
            <w:proofErr w:type="spellEnd"/>
            <w:r w:rsidRPr="0053440A">
              <w:rPr>
                <w:rFonts w:ascii="Consolas" w:hAnsi="Consolas"/>
                <w:color w:val="000000"/>
                <w:sz w:val="16"/>
                <w:lang w:val="fr-CA"/>
              </w:rPr>
              <w:t>(</w:t>
            </w:r>
            <w:proofErr w:type="gramEnd"/>
            <w:r w:rsidRPr="0053440A">
              <w:rPr>
                <w:rFonts w:ascii="Consolas" w:hAnsi="Consolas"/>
                <w:color w:val="000000"/>
                <w:sz w:val="16"/>
                <w:lang w:val="fr-CA"/>
              </w:rPr>
              <w:t xml:space="preserve">"Classe réelle :", </w:t>
            </w:r>
            <w:proofErr w:type="spellStart"/>
            <w:proofErr w:type="gramStart"/>
            <w:r w:rsidRPr="0053440A">
              <w:rPr>
                <w:rFonts w:ascii="Consolas" w:hAnsi="Consolas"/>
                <w:color w:val="000000"/>
                <w:sz w:val="16"/>
                <w:lang w:val="fr-CA"/>
              </w:rPr>
              <w:t>data.target</w:t>
            </w:r>
            <w:proofErr w:type="gramEnd"/>
            <w:r w:rsidRPr="0053440A">
              <w:rPr>
                <w:rFonts w:ascii="Consolas" w:hAnsi="Consolas"/>
                <w:color w:val="000000"/>
                <w:sz w:val="16"/>
                <w:lang w:val="fr-CA"/>
              </w:rPr>
              <w:t>_names</w:t>
            </w:r>
            <w:proofErr w:type="spellEnd"/>
            <w:r w:rsidRPr="0053440A">
              <w:rPr>
                <w:rFonts w:ascii="Consolas" w:hAnsi="Consolas"/>
                <w:color w:val="000000"/>
                <w:sz w:val="16"/>
                <w:lang w:val="fr-CA"/>
              </w:rPr>
              <w:t>[</w:t>
            </w:r>
            <w:proofErr w:type="spellStart"/>
            <w:r w:rsidRPr="0053440A">
              <w:rPr>
                <w:rFonts w:ascii="Consolas" w:hAnsi="Consolas"/>
                <w:color w:val="000000"/>
                <w:sz w:val="16"/>
                <w:lang w:val="fr-CA"/>
              </w:rPr>
              <w:t>y_</w:t>
            </w:r>
            <w:proofErr w:type="gramStart"/>
            <w:r w:rsidRPr="0053440A">
              <w:rPr>
                <w:rFonts w:ascii="Consolas" w:hAnsi="Consolas"/>
                <w:color w:val="000000"/>
                <w:sz w:val="16"/>
                <w:lang w:val="fr-CA"/>
              </w:rPr>
              <w:t>test</w:t>
            </w:r>
            <w:proofErr w:type="spellEnd"/>
            <w:r w:rsidRPr="0053440A">
              <w:rPr>
                <w:rFonts w:ascii="Consolas" w:hAnsi="Consolas"/>
                <w:color w:val="000000"/>
                <w:sz w:val="16"/>
                <w:lang w:val="fr-CA"/>
              </w:rPr>
              <w:t>[</w:t>
            </w:r>
            <w:proofErr w:type="gramEnd"/>
            <w:r w:rsidRPr="0053440A">
              <w:rPr>
                <w:rFonts w:ascii="Consolas" w:hAnsi="Consolas"/>
                <w:color w:val="000000"/>
                <w:sz w:val="16"/>
                <w:lang w:val="fr-CA"/>
              </w:rPr>
              <w:t>0]])</w:t>
            </w:r>
            <w:r w:rsidRPr="0053440A">
              <w:rPr>
                <w:lang w:val="fr-CA"/>
              </w:rPr>
              <w:br/>
            </w:r>
            <w:proofErr w:type="spellStart"/>
            <w:proofErr w:type="gramStart"/>
            <w:r w:rsidRPr="0053440A">
              <w:rPr>
                <w:rFonts w:ascii="Consolas" w:hAnsi="Consolas"/>
                <w:color w:val="000000"/>
                <w:sz w:val="16"/>
                <w:lang w:val="fr-CA"/>
              </w:rPr>
              <w:t>print</w:t>
            </w:r>
            <w:proofErr w:type="spellEnd"/>
            <w:r w:rsidRPr="0053440A">
              <w:rPr>
                <w:rFonts w:ascii="Consolas" w:hAnsi="Consolas"/>
                <w:color w:val="000000"/>
                <w:sz w:val="16"/>
                <w:lang w:val="fr-CA"/>
              </w:rPr>
              <w:t>(</w:t>
            </w:r>
            <w:proofErr w:type="gramEnd"/>
            <w:r w:rsidRPr="0053440A">
              <w:rPr>
                <w:rFonts w:ascii="Consolas" w:hAnsi="Consolas"/>
                <w:color w:val="000000"/>
                <w:sz w:val="16"/>
                <w:lang w:val="fr-CA"/>
              </w:rPr>
              <w:t xml:space="preserve">"Classe prédite :", </w:t>
            </w:r>
            <w:proofErr w:type="spellStart"/>
            <w:proofErr w:type="gramStart"/>
            <w:r w:rsidRPr="0053440A">
              <w:rPr>
                <w:rFonts w:ascii="Consolas" w:hAnsi="Consolas"/>
                <w:color w:val="000000"/>
                <w:sz w:val="16"/>
                <w:lang w:val="fr-CA"/>
              </w:rPr>
              <w:t>data.target</w:t>
            </w:r>
            <w:proofErr w:type="gramEnd"/>
            <w:r w:rsidRPr="0053440A">
              <w:rPr>
                <w:rFonts w:ascii="Consolas" w:hAnsi="Consolas"/>
                <w:color w:val="000000"/>
                <w:sz w:val="16"/>
                <w:lang w:val="fr-CA"/>
              </w:rPr>
              <w:t>_names</w:t>
            </w:r>
            <w:proofErr w:type="spellEnd"/>
            <w:r w:rsidRPr="0053440A">
              <w:rPr>
                <w:rFonts w:ascii="Consolas" w:hAnsi="Consolas"/>
                <w:color w:val="000000"/>
                <w:sz w:val="16"/>
                <w:lang w:val="fr-CA"/>
              </w:rPr>
              <w:t>[</w:t>
            </w:r>
            <w:proofErr w:type="spellStart"/>
            <w:r w:rsidRPr="0053440A">
              <w:rPr>
                <w:rFonts w:ascii="Consolas" w:hAnsi="Consolas"/>
                <w:color w:val="000000"/>
                <w:sz w:val="16"/>
                <w:lang w:val="fr-CA"/>
              </w:rPr>
              <w:t>predicted_class</w:t>
            </w:r>
            <w:proofErr w:type="spellEnd"/>
            <w:r w:rsidRPr="0053440A">
              <w:rPr>
                <w:rFonts w:ascii="Consolas" w:hAnsi="Consolas"/>
                <w:color w:val="000000"/>
                <w:sz w:val="16"/>
                <w:lang w:val="fr-CA"/>
              </w:rPr>
              <w:t>])</w:t>
            </w:r>
            <w:r w:rsidRPr="0053440A">
              <w:rPr>
                <w:lang w:val="fr-CA"/>
              </w:rPr>
              <w:br/>
            </w:r>
            <w:proofErr w:type="spellStart"/>
            <w:proofErr w:type="gramStart"/>
            <w:r w:rsidRPr="0053440A">
              <w:rPr>
                <w:rFonts w:ascii="Consolas" w:hAnsi="Consolas"/>
                <w:color w:val="000000"/>
                <w:sz w:val="16"/>
                <w:lang w:val="fr-CA"/>
              </w:rPr>
              <w:t>print</w:t>
            </w:r>
            <w:proofErr w:type="spellEnd"/>
            <w:r w:rsidRPr="0053440A">
              <w:rPr>
                <w:rFonts w:ascii="Consolas" w:hAnsi="Consolas"/>
                <w:color w:val="000000"/>
                <w:sz w:val="16"/>
                <w:lang w:val="fr-CA"/>
              </w:rPr>
              <w:t>(</w:t>
            </w:r>
            <w:proofErr w:type="gramEnd"/>
            <w:r w:rsidRPr="0053440A">
              <w:rPr>
                <w:rFonts w:ascii="Consolas" w:hAnsi="Consolas"/>
                <w:color w:val="000000"/>
                <w:sz w:val="16"/>
                <w:lang w:val="fr-CA"/>
              </w:rPr>
              <w:t>"Probabilités :")</w:t>
            </w:r>
            <w:r w:rsidRPr="0053440A">
              <w:rPr>
                <w:lang w:val="fr-CA"/>
              </w:rPr>
              <w:br/>
            </w:r>
            <w:r w:rsidRPr="0053440A">
              <w:rPr>
                <w:rFonts w:ascii="Consolas" w:hAnsi="Consolas"/>
                <w:color w:val="000000"/>
                <w:sz w:val="16"/>
                <w:lang w:val="fr-CA"/>
              </w:rPr>
              <w:t xml:space="preserve"> </w:t>
            </w:r>
            <w:r w:rsidRPr="0053440A">
              <w:rPr>
                <w:lang w:val="fr-CA"/>
              </w:rPr>
              <w:br/>
            </w:r>
            <w:r w:rsidRPr="0053440A">
              <w:rPr>
                <w:rFonts w:ascii="Consolas" w:hAnsi="Consolas"/>
                <w:color w:val="000000"/>
                <w:sz w:val="16"/>
                <w:lang w:val="fr-CA"/>
              </w:rPr>
              <w:t xml:space="preserve">for </w:t>
            </w:r>
            <w:proofErr w:type="spellStart"/>
            <w:r w:rsidRPr="0053440A">
              <w:rPr>
                <w:rFonts w:ascii="Consolas" w:hAnsi="Consolas"/>
                <w:color w:val="000000"/>
                <w:sz w:val="16"/>
                <w:lang w:val="fr-CA"/>
              </w:rPr>
              <w:t>name</w:t>
            </w:r>
            <w:proofErr w:type="spellEnd"/>
            <w:r w:rsidRPr="0053440A">
              <w:rPr>
                <w:rFonts w:ascii="Consolas" w:hAnsi="Consolas"/>
                <w:color w:val="000000"/>
                <w:sz w:val="16"/>
                <w:lang w:val="fr-CA"/>
              </w:rPr>
              <w:t xml:space="preserve">, </w:t>
            </w:r>
            <w:proofErr w:type="spellStart"/>
            <w:r w:rsidRPr="0053440A">
              <w:rPr>
                <w:rFonts w:ascii="Consolas" w:hAnsi="Consolas"/>
                <w:color w:val="000000"/>
                <w:sz w:val="16"/>
                <w:lang w:val="fr-CA"/>
              </w:rPr>
              <w:t>probability</w:t>
            </w:r>
            <w:proofErr w:type="spellEnd"/>
            <w:r w:rsidRPr="0053440A">
              <w:rPr>
                <w:rFonts w:ascii="Consolas" w:hAnsi="Consolas"/>
                <w:color w:val="000000"/>
                <w:sz w:val="16"/>
                <w:lang w:val="fr-CA"/>
              </w:rPr>
              <w:t xml:space="preserve"> in </w:t>
            </w:r>
            <w:proofErr w:type="gramStart"/>
            <w:r w:rsidRPr="0053440A">
              <w:rPr>
                <w:rFonts w:ascii="Consolas" w:hAnsi="Consolas"/>
                <w:color w:val="000000"/>
                <w:sz w:val="16"/>
                <w:lang w:val="fr-CA"/>
              </w:rPr>
              <w:t>zip(</w:t>
            </w:r>
            <w:proofErr w:type="spellStart"/>
            <w:r w:rsidRPr="0053440A">
              <w:rPr>
                <w:rFonts w:ascii="Consolas" w:hAnsi="Consolas"/>
                <w:color w:val="000000"/>
                <w:sz w:val="16"/>
                <w:lang w:val="fr-CA"/>
              </w:rPr>
              <w:t>data.target</w:t>
            </w:r>
            <w:proofErr w:type="gramEnd"/>
            <w:r w:rsidRPr="0053440A">
              <w:rPr>
                <w:rFonts w:ascii="Consolas" w:hAnsi="Consolas"/>
                <w:color w:val="000000"/>
                <w:sz w:val="16"/>
                <w:lang w:val="fr-CA"/>
              </w:rPr>
              <w:t>_names</w:t>
            </w:r>
            <w:proofErr w:type="spellEnd"/>
            <w:r w:rsidRPr="0053440A">
              <w:rPr>
                <w:rFonts w:ascii="Consolas" w:hAnsi="Consolas"/>
                <w:color w:val="000000"/>
                <w:sz w:val="16"/>
                <w:lang w:val="fr-CA"/>
              </w:rPr>
              <w:t xml:space="preserve">, </w:t>
            </w:r>
            <w:proofErr w:type="spellStart"/>
            <w:r w:rsidRPr="0053440A">
              <w:rPr>
                <w:rFonts w:ascii="Consolas" w:hAnsi="Consolas"/>
                <w:color w:val="000000"/>
                <w:sz w:val="16"/>
                <w:lang w:val="fr-CA"/>
              </w:rPr>
              <w:t>probabilities</w:t>
            </w:r>
            <w:proofErr w:type="spellEnd"/>
            <w:r w:rsidRPr="0053440A">
              <w:rPr>
                <w:rFonts w:ascii="Consolas" w:hAnsi="Consolas"/>
                <w:color w:val="000000"/>
                <w:sz w:val="16"/>
                <w:lang w:val="fr-CA"/>
              </w:rPr>
              <w:t>):</w:t>
            </w:r>
            <w:r w:rsidRPr="0053440A">
              <w:rPr>
                <w:lang w:val="fr-CA"/>
              </w:rPr>
              <w:br/>
            </w:r>
            <w:r w:rsidRPr="0053440A">
              <w:rPr>
                <w:rFonts w:ascii="Consolas" w:hAnsi="Consolas"/>
                <w:color w:val="000000"/>
                <w:sz w:val="16"/>
                <w:lang w:val="fr-CA"/>
              </w:rPr>
              <w:t xml:space="preserve">    </w:t>
            </w:r>
            <w:proofErr w:type="spellStart"/>
            <w:proofErr w:type="gramStart"/>
            <w:r w:rsidRPr="0053440A">
              <w:rPr>
                <w:rFonts w:ascii="Consolas" w:hAnsi="Consolas"/>
                <w:color w:val="000000"/>
                <w:sz w:val="16"/>
                <w:lang w:val="fr-CA"/>
              </w:rPr>
              <w:t>print</w:t>
            </w:r>
            <w:proofErr w:type="spellEnd"/>
            <w:r w:rsidRPr="0053440A">
              <w:rPr>
                <w:rFonts w:ascii="Consolas" w:hAnsi="Consolas"/>
                <w:color w:val="000000"/>
                <w:sz w:val="16"/>
                <w:lang w:val="fr-CA"/>
              </w:rPr>
              <w:t>(</w:t>
            </w:r>
            <w:proofErr w:type="spellStart"/>
            <w:proofErr w:type="gramEnd"/>
            <w:r w:rsidRPr="0053440A">
              <w:rPr>
                <w:rFonts w:ascii="Consolas" w:hAnsi="Consolas"/>
                <w:color w:val="000000"/>
                <w:sz w:val="16"/>
                <w:lang w:val="fr-CA"/>
              </w:rPr>
              <w:t>name</w:t>
            </w:r>
            <w:proofErr w:type="spellEnd"/>
            <w:r w:rsidRPr="0053440A">
              <w:rPr>
                <w:rFonts w:ascii="Consolas" w:hAnsi="Consolas"/>
                <w:color w:val="000000"/>
                <w:sz w:val="16"/>
                <w:lang w:val="fr-CA"/>
              </w:rPr>
              <w:t xml:space="preserve">, ":", </w:t>
            </w:r>
            <w:proofErr w:type="gramStart"/>
            <w:r w:rsidRPr="0053440A">
              <w:rPr>
                <w:rFonts w:ascii="Consolas" w:hAnsi="Consolas"/>
                <w:color w:val="000000"/>
                <w:sz w:val="16"/>
                <w:lang w:val="fr-CA"/>
              </w:rPr>
              <w:t>round(</w:t>
            </w:r>
            <w:proofErr w:type="spellStart"/>
            <w:proofErr w:type="gramEnd"/>
            <w:r w:rsidRPr="0053440A">
              <w:rPr>
                <w:rFonts w:ascii="Consolas" w:hAnsi="Consolas"/>
                <w:color w:val="000000"/>
                <w:sz w:val="16"/>
                <w:lang w:val="fr-CA"/>
              </w:rPr>
              <w:t>probability</w:t>
            </w:r>
            <w:proofErr w:type="spellEnd"/>
            <w:r w:rsidRPr="0053440A">
              <w:rPr>
                <w:rFonts w:ascii="Consolas" w:hAnsi="Consolas"/>
                <w:color w:val="000000"/>
                <w:sz w:val="16"/>
                <w:lang w:val="fr-CA"/>
              </w:rPr>
              <w:t xml:space="preserve"> * 100, 2), "%")</w:t>
            </w:r>
          </w:p>
        </w:tc>
      </w:tr>
    </w:tbl>
    <w:p w14:paraId="048C19E1" w14:textId="77777777" w:rsidR="00B4250C" w:rsidRPr="0053440A" w:rsidRDefault="00B4250C">
      <w:pPr>
        <w:spacing w:after="40"/>
        <w:rPr>
          <w:lang w:val="fr-CA"/>
        </w:rPr>
      </w:pPr>
    </w:p>
    <w:p w14:paraId="0DC98743" w14:textId="77777777" w:rsidR="00B4250C" w:rsidRDefault="00000000">
      <w:pPr>
        <w:pStyle w:val="Heading2"/>
      </w:pPr>
      <w:proofErr w:type="spellStart"/>
      <w:r>
        <w:t>Commande</w:t>
      </w:r>
      <w:proofErr w:type="spellEnd"/>
      <w:r>
        <w:t xml:space="preserve"> </w:t>
      </w:r>
      <w:proofErr w:type="spellStart"/>
      <w:r>
        <w:t>d’exécution</w:t>
      </w:r>
      <w:proofErr w:type="spellEnd"/>
    </w:p>
    <w:tbl>
      <w:tblPr>
        <w:tblW w:w="9360" w:type="dxa"/>
        <w:tblInd w:w="120" w:type="dxa"/>
        <w:tblLayout w:type="fixed"/>
        <w:tblLook w:val="04A0" w:firstRow="1" w:lastRow="0" w:firstColumn="1" w:lastColumn="0" w:noHBand="0" w:noVBand="1"/>
      </w:tblPr>
      <w:tblGrid>
        <w:gridCol w:w="9360"/>
      </w:tblGrid>
      <w:tr w:rsidR="00B4250C" w14:paraId="2696B4C8" w14:textId="77777777">
        <w:tc>
          <w:tcPr>
            <w:tcW w:w="9360" w:type="dxa"/>
            <w:tcBorders>
              <w:top w:val="single" w:sz="10" w:space="0" w:color="BF9000"/>
              <w:left w:val="single" w:sz="10" w:space="0" w:color="BF9000"/>
              <w:bottom w:val="single" w:sz="10" w:space="0" w:color="BF9000"/>
              <w:right w:val="single" w:sz="10" w:space="0" w:color="BF9000"/>
            </w:tcBorders>
            <w:shd w:val="clear" w:color="auto" w:fill="FFF2CC"/>
            <w:tcMar>
              <w:top w:w="140" w:type="dxa"/>
              <w:left w:w="160" w:type="dxa"/>
              <w:bottom w:w="140" w:type="dxa"/>
              <w:right w:w="160" w:type="dxa"/>
            </w:tcMar>
          </w:tcPr>
          <w:p w14:paraId="0756C380" w14:textId="77777777" w:rsidR="00B4250C" w:rsidRDefault="00000000">
            <w:pPr>
              <w:spacing w:after="0" w:line="240" w:lineRule="auto"/>
            </w:pPr>
            <w:r>
              <w:rPr>
                <w:rFonts w:ascii="Consolas" w:hAnsi="Consolas"/>
                <w:color w:val="000000"/>
                <w:sz w:val="16"/>
              </w:rPr>
              <w:t>python algorithme-06-svm.py</w:t>
            </w:r>
          </w:p>
        </w:tc>
      </w:tr>
    </w:tbl>
    <w:p w14:paraId="7EA227BB" w14:textId="77777777" w:rsidR="00B4250C" w:rsidRDefault="00B4250C">
      <w:pPr>
        <w:spacing w:after="40"/>
      </w:pPr>
    </w:p>
    <w:p w14:paraId="2DDB314A" w14:textId="77777777" w:rsidR="00B4250C" w:rsidRDefault="00000000">
      <w:pPr>
        <w:pStyle w:val="Heading2"/>
      </w:pPr>
      <w:r>
        <w:t>Comment lire les résultats</w:t>
      </w:r>
    </w:p>
    <w:p w14:paraId="4CFE9D34" w14:textId="77777777" w:rsidR="00B4250C" w:rsidRDefault="00000000">
      <w:r w:rsidRPr="0053440A">
        <w:rPr>
          <w:lang w:val="fr-CA"/>
        </w:rPr>
        <w:t xml:space="preserve">La précision mesure la fiabilité des prédictions positives, tandis que le rappel mesure la capacité à retrouver les observations d’une classe. </w:t>
      </w:r>
      <w:r>
        <w:t>Le score F1 combine ces deux mesures.</w:t>
      </w:r>
    </w:p>
    <w:tbl>
      <w:tblPr>
        <w:tblW w:w="9360" w:type="dxa"/>
        <w:tblInd w:w="120" w:type="dxa"/>
        <w:tblLayout w:type="fixed"/>
        <w:tblLook w:val="04A0" w:firstRow="1" w:lastRow="0" w:firstColumn="1" w:lastColumn="0" w:noHBand="0" w:noVBand="1"/>
      </w:tblPr>
      <w:tblGrid>
        <w:gridCol w:w="9360"/>
      </w:tblGrid>
      <w:tr w:rsidR="00B4250C" w:rsidRPr="0053440A" w14:paraId="12909395" w14:textId="77777777">
        <w:tc>
          <w:tcPr>
            <w:tcW w:w="9360" w:type="dxa"/>
            <w:tcBorders>
              <w:top w:val="single" w:sz="10" w:space="0" w:color="BF9000"/>
              <w:left w:val="single" w:sz="10" w:space="0" w:color="BF9000"/>
              <w:bottom w:val="single" w:sz="10" w:space="0" w:color="BF9000"/>
              <w:right w:val="single" w:sz="10" w:space="0" w:color="BF9000"/>
            </w:tcBorders>
            <w:shd w:val="clear" w:color="auto" w:fill="FFF2CC"/>
            <w:tcMar>
              <w:top w:w="120" w:type="dxa"/>
              <w:left w:w="140" w:type="dxa"/>
              <w:bottom w:w="120" w:type="dxa"/>
              <w:right w:w="140" w:type="dxa"/>
            </w:tcMar>
          </w:tcPr>
          <w:p w14:paraId="5EE1AC01" w14:textId="77777777" w:rsidR="00B4250C" w:rsidRPr="0053440A" w:rsidRDefault="00000000">
            <w:pPr>
              <w:spacing w:after="0"/>
              <w:rPr>
                <w:lang w:val="fr-CA"/>
              </w:rPr>
            </w:pPr>
            <w:r w:rsidRPr="0053440A">
              <w:rPr>
                <w:b/>
                <w:color w:val="203864"/>
                <w:lang w:val="fr-CA"/>
              </w:rPr>
              <w:t xml:space="preserve">À vous de jouer : </w:t>
            </w:r>
            <w:r w:rsidRPr="0053440A">
              <w:rPr>
                <w:lang w:val="fr-CA"/>
              </w:rPr>
              <w:t>Remplacez kernel="</w:t>
            </w:r>
            <w:proofErr w:type="spellStart"/>
            <w:r w:rsidRPr="0053440A">
              <w:rPr>
                <w:lang w:val="fr-CA"/>
              </w:rPr>
              <w:t>rbf</w:t>
            </w:r>
            <w:proofErr w:type="spellEnd"/>
            <w:r w:rsidRPr="0053440A">
              <w:rPr>
                <w:lang w:val="fr-CA"/>
              </w:rPr>
              <w:t>" par kernel="</w:t>
            </w:r>
            <w:proofErr w:type="spellStart"/>
            <w:r w:rsidRPr="0053440A">
              <w:rPr>
                <w:lang w:val="fr-CA"/>
              </w:rPr>
              <w:t>linear</w:t>
            </w:r>
            <w:proofErr w:type="spellEnd"/>
            <w:r w:rsidRPr="0053440A">
              <w:rPr>
                <w:lang w:val="fr-CA"/>
              </w:rPr>
              <w:t>". Exécutez le programme et comparez l’exactitude et le rapport de classification.</w:t>
            </w:r>
          </w:p>
        </w:tc>
      </w:tr>
    </w:tbl>
    <w:p w14:paraId="4F7A8036" w14:textId="77777777" w:rsidR="00B4250C" w:rsidRPr="0053440A" w:rsidRDefault="00B4250C">
      <w:pPr>
        <w:spacing w:after="0"/>
        <w:rPr>
          <w:lang w:val="fr-CA"/>
        </w:rPr>
      </w:pPr>
    </w:p>
    <w:p w14:paraId="29958397" w14:textId="77777777" w:rsidR="00B4250C" w:rsidRPr="0053440A" w:rsidRDefault="00000000">
      <w:pPr>
        <w:rPr>
          <w:lang w:val="fr-CA"/>
        </w:rPr>
      </w:pPr>
      <w:r w:rsidRPr="0053440A">
        <w:rPr>
          <w:lang w:val="fr-CA"/>
        </w:rPr>
        <w:br w:type="page"/>
      </w:r>
    </w:p>
    <w:p w14:paraId="67E607E0" w14:textId="77777777" w:rsidR="00B4250C" w:rsidRDefault="00000000">
      <w:pPr>
        <w:pStyle w:val="Heading1"/>
      </w:pPr>
      <w:proofErr w:type="spellStart"/>
      <w:proofErr w:type="gramStart"/>
      <w:r>
        <w:lastRenderedPageBreak/>
        <w:t>Synthèse</w:t>
      </w:r>
      <w:proofErr w:type="spellEnd"/>
      <w:r>
        <w:t xml:space="preserve"> :</w:t>
      </w:r>
      <w:proofErr w:type="gramEnd"/>
      <w:r>
        <w:t xml:space="preserve"> </w:t>
      </w:r>
      <w:proofErr w:type="spellStart"/>
      <w:r>
        <w:t>quel</w:t>
      </w:r>
      <w:proofErr w:type="spellEnd"/>
      <w:r>
        <w:t xml:space="preserve"> </w:t>
      </w:r>
      <w:proofErr w:type="spellStart"/>
      <w:r>
        <w:t>algorithme</w:t>
      </w:r>
      <w:proofErr w:type="spellEnd"/>
      <w:r>
        <w:t xml:space="preserve"> </w:t>
      </w:r>
      <w:proofErr w:type="gramStart"/>
      <w:r>
        <w:t>choisir ?</w:t>
      </w:r>
      <w:proofErr w:type="gramEnd"/>
    </w:p>
    <w:tbl>
      <w:tblPr>
        <w:tblW w:w="9360" w:type="dxa"/>
        <w:tblInd w:w="120" w:type="dxa"/>
        <w:tblLayout w:type="fixed"/>
        <w:tblLook w:val="04A0" w:firstRow="1" w:lastRow="0" w:firstColumn="1" w:lastColumn="0" w:noHBand="0" w:noVBand="1"/>
      </w:tblPr>
      <w:tblGrid>
        <w:gridCol w:w="2600"/>
        <w:gridCol w:w="2200"/>
        <w:gridCol w:w="4560"/>
      </w:tblGrid>
      <w:tr w:rsidR="00B4250C" w14:paraId="5F3EE96B" w14:textId="77777777">
        <w:tc>
          <w:tcPr>
            <w:tcW w:w="2600" w:type="dxa"/>
            <w:tcBorders>
              <w:top w:val="single" w:sz="8" w:space="0" w:color="BF9000"/>
              <w:left w:val="single" w:sz="8" w:space="0" w:color="BF9000"/>
              <w:bottom w:val="single" w:sz="8" w:space="0" w:color="BF9000"/>
              <w:right w:val="single" w:sz="8" w:space="0" w:color="BF9000"/>
            </w:tcBorders>
            <w:shd w:val="clear" w:color="auto" w:fill="FFD966"/>
          </w:tcPr>
          <w:p w14:paraId="7EC91C46" w14:textId="77777777" w:rsidR="00B4250C" w:rsidRDefault="00000000">
            <w:r>
              <w:rPr>
                <w:b/>
                <w:color w:val="203864"/>
                <w:sz w:val="20"/>
              </w:rPr>
              <w:t>Algorithme</w:t>
            </w:r>
          </w:p>
        </w:tc>
        <w:tc>
          <w:tcPr>
            <w:tcW w:w="2200" w:type="dxa"/>
            <w:tcBorders>
              <w:top w:val="single" w:sz="8" w:space="0" w:color="BF9000"/>
              <w:left w:val="single" w:sz="8" w:space="0" w:color="BF9000"/>
              <w:bottom w:val="single" w:sz="8" w:space="0" w:color="BF9000"/>
              <w:right w:val="single" w:sz="8" w:space="0" w:color="BF9000"/>
            </w:tcBorders>
            <w:shd w:val="clear" w:color="auto" w:fill="FFD966"/>
          </w:tcPr>
          <w:p w14:paraId="044EABF5" w14:textId="77777777" w:rsidR="00B4250C" w:rsidRDefault="00000000">
            <w:r>
              <w:rPr>
                <w:b/>
                <w:color w:val="203864"/>
                <w:sz w:val="20"/>
              </w:rPr>
              <w:t>Sortie</w:t>
            </w:r>
          </w:p>
        </w:tc>
        <w:tc>
          <w:tcPr>
            <w:tcW w:w="4560" w:type="dxa"/>
            <w:tcBorders>
              <w:top w:val="single" w:sz="8" w:space="0" w:color="BF9000"/>
              <w:left w:val="single" w:sz="8" w:space="0" w:color="BF9000"/>
              <w:bottom w:val="single" w:sz="8" w:space="0" w:color="BF9000"/>
              <w:right w:val="single" w:sz="8" w:space="0" w:color="BF9000"/>
            </w:tcBorders>
            <w:shd w:val="clear" w:color="auto" w:fill="FFD966"/>
          </w:tcPr>
          <w:p w14:paraId="592799AA" w14:textId="77777777" w:rsidR="00B4250C" w:rsidRDefault="00000000">
            <w:r>
              <w:rPr>
                <w:b/>
                <w:color w:val="203864"/>
                <w:sz w:val="20"/>
              </w:rPr>
              <w:t>Utilisation courante</w:t>
            </w:r>
          </w:p>
        </w:tc>
      </w:tr>
      <w:tr w:rsidR="00B4250C" w14:paraId="32CF03AB" w14:textId="77777777">
        <w:tc>
          <w:tcPr>
            <w:tcW w:w="2600" w:type="dxa"/>
            <w:tcBorders>
              <w:top w:val="single" w:sz="6" w:space="0" w:color="D6B656"/>
              <w:left w:val="single" w:sz="6" w:space="0" w:color="D6B656"/>
              <w:bottom w:val="single" w:sz="6" w:space="0" w:color="D6B656"/>
              <w:right w:val="single" w:sz="6" w:space="0" w:color="D6B656"/>
            </w:tcBorders>
            <w:tcMar>
              <w:top w:w="100" w:type="dxa"/>
              <w:left w:w="140" w:type="dxa"/>
              <w:bottom w:w="100" w:type="dxa"/>
              <w:right w:w="140" w:type="dxa"/>
            </w:tcMar>
          </w:tcPr>
          <w:p w14:paraId="0B8DA5D6" w14:textId="77777777" w:rsidR="00B4250C" w:rsidRDefault="00000000">
            <w:r>
              <w:rPr>
                <w:sz w:val="19"/>
              </w:rPr>
              <w:t>Régression linéaire</w:t>
            </w:r>
          </w:p>
        </w:tc>
        <w:tc>
          <w:tcPr>
            <w:tcW w:w="2200" w:type="dxa"/>
            <w:tcBorders>
              <w:top w:val="single" w:sz="6" w:space="0" w:color="D6B656"/>
              <w:left w:val="single" w:sz="6" w:space="0" w:color="D6B656"/>
              <w:bottom w:val="single" w:sz="6" w:space="0" w:color="D6B656"/>
              <w:right w:val="single" w:sz="6" w:space="0" w:color="D6B656"/>
            </w:tcBorders>
            <w:tcMar>
              <w:top w:w="100" w:type="dxa"/>
              <w:left w:w="140" w:type="dxa"/>
              <w:bottom w:w="100" w:type="dxa"/>
              <w:right w:w="140" w:type="dxa"/>
            </w:tcMar>
          </w:tcPr>
          <w:p w14:paraId="541FAECD" w14:textId="77777777" w:rsidR="00B4250C" w:rsidRDefault="00000000">
            <w:r>
              <w:rPr>
                <w:sz w:val="19"/>
              </w:rPr>
              <w:t>Valeur numérique</w:t>
            </w:r>
          </w:p>
        </w:tc>
        <w:tc>
          <w:tcPr>
            <w:tcW w:w="4560" w:type="dxa"/>
            <w:tcBorders>
              <w:top w:val="single" w:sz="6" w:space="0" w:color="D6B656"/>
              <w:left w:val="single" w:sz="6" w:space="0" w:color="D6B656"/>
              <w:bottom w:val="single" w:sz="6" w:space="0" w:color="D6B656"/>
              <w:right w:val="single" w:sz="6" w:space="0" w:color="D6B656"/>
            </w:tcBorders>
            <w:tcMar>
              <w:top w:w="100" w:type="dxa"/>
              <w:left w:w="140" w:type="dxa"/>
              <w:bottom w:w="100" w:type="dxa"/>
              <w:right w:w="140" w:type="dxa"/>
            </w:tcMar>
          </w:tcPr>
          <w:p w14:paraId="5E81C0D1" w14:textId="77777777" w:rsidR="00B4250C" w:rsidRDefault="00000000">
            <w:r>
              <w:rPr>
                <w:sz w:val="19"/>
              </w:rPr>
              <w:t>Prix, durée, température, ventes</w:t>
            </w:r>
          </w:p>
        </w:tc>
      </w:tr>
      <w:tr w:rsidR="00B4250C" w:rsidRPr="0053440A" w14:paraId="590B046C" w14:textId="77777777">
        <w:tc>
          <w:tcPr>
            <w:tcW w:w="2600" w:type="dxa"/>
            <w:tcBorders>
              <w:top w:val="single" w:sz="6" w:space="0" w:color="D6B656"/>
              <w:left w:val="single" w:sz="6" w:space="0" w:color="D6B656"/>
              <w:bottom w:val="single" w:sz="6" w:space="0" w:color="D6B656"/>
              <w:right w:val="single" w:sz="6" w:space="0" w:color="D6B656"/>
            </w:tcBorders>
            <w:tcMar>
              <w:top w:w="100" w:type="dxa"/>
              <w:left w:w="140" w:type="dxa"/>
              <w:bottom w:w="100" w:type="dxa"/>
              <w:right w:w="140" w:type="dxa"/>
            </w:tcMar>
          </w:tcPr>
          <w:p w14:paraId="4ACC869F" w14:textId="77777777" w:rsidR="00B4250C" w:rsidRDefault="00000000">
            <w:r>
              <w:rPr>
                <w:sz w:val="19"/>
              </w:rPr>
              <w:t>Régression logistique</w:t>
            </w:r>
          </w:p>
        </w:tc>
        <w:tc>
          <w:tcPr>
            <w:tcW w:w="2200" w:type="dxa"/>
            <w:tcBorders>
              <w:top w:val="single" w:sz="6" w:space="0" w:color="D6B656"/>
              <w:left w:val="single" w:sz="6" w:space="0" w:color="D6B656"/>
              <w:bottom w:val="single" w:sz="6" w:space="0" w:color="D6B656"/>
              <w:right w:val="single" w:sz="6" w:space="0" w:color="D6B656"/>
            </w:tcBorders>
            <w:tcMar>
              <w:top w:w="100" w:type="dxa"/>
              <w:left w:w="140" w:type="dxa"/>
              <w:bottom w:w="100" w:type="dxa"/>
              <w:right w:w="140" w:type="dxa"/>
            </w:tcMar>
          </w:tcPr>
          <w:p w14:paraId="235550E3" w14:textId="77777777" w:rsidR="00B4250C" w:rsidRDefault="00000000">
            <w:r>
              <w:rPr>
                <w:sz w:val="19"/>
              </w:rPr>
              <w:t>Deux classes</w:t>
            </w:r>
          </w:p>
        </w:tc>
        <w:tc>
          <w:tcPr>
            <w:tcW w:w="4560" w:type="dxa"/>
            <w:tcBorders>
              <w:top w:val="single" w:sz="6" w:space="0" w:color="D6B656"/>
              <w:left w:val="single" w:sz="6" w:space="0" w:color="D6B656"/>
              <w:bottom w:val="single" w:sz="6" w:space="0" w:color="D6B656"/>
              <w:right w:val="single" w:sz="6" w:space="0" w:color="D6B656"/>
            </w:tcBorders>
            <w:tcMar>
              <w:top w:w="100" w:type="dxa"/>
              <w:left w:w="140" w:type="dxa"/>
              <w:bottom w:w="100" w:type="dxa"/>
              <w:right w:w="140" w:type="dxa"/>
            </w:tcMar>
          </w:tcPr>
          <w:p w14:paraId="1B0CE71D" w14:textId="77777777" w:rsidR="00B4250C" w:rsidRPr="0053440A" w:rsidRDefault="00000000">
            <w:pPr>
              <w:rPr>
                <w:lang w:val="fr-CA"/>
              </w:rPr>
            </w:pPr>
            <w:r w:rsidRPr="0053440A">
              <w:rPr>
                <w:sz w:val="19"/>
                <w:lang w:val="fr-CA"/>
              </w:rPr>
              <w:t>Oui/non, réussite/échec, fraude/non-fraude</w:t>
            </w:r>
          </w:p>
        </w:tc>
      </w:tr>
      <w:tr w:rsidR="00B4250C" w14:paraId="0800C433" w14:textId="77777777">
        <w:tc>
          <w:tcPr>
            <w:tcW w:w="2600" w:type="dxa"/>
            <w:tcBorders>
              <w:top w:val="single" w:sz="6" w:space="0" w:color="D6B656"/>
              <w:left w:val="single" w:sz="6" w:space="0" w:color="D6B656"/>
              <w:bottom w:val="single" w:sz="6" w:space="0" w:color="D6B656"/>
              <w:right w:val="single" w:sz="6" w:space="0" w:color="D6B656"/>
            </w:tcBorders>
            <w:tcMar>
              <w:top w:w="100" w:type="dxa"/>
              <w:left w:w="140" w:type="dxa"/>
              <w:bottom w:w="100" w:type="dxa"/>
              <w:right w:w="140" w:type="dxa"/>
            </w:tcMar>
          </w:tcPr>
          <w:p w14:paraId="16B5889D" w14:textId="77777777" w:rsidR="00B4250C" w:rsidRDefault="00000000">
            <w:r>
              <w:rPr>
                <w:sz w:val="19"/>
              </w:rPr>
              <w:t xml:space="preserve">Arbre de </w:t>
            </w:r>
            <w:proofErr w:type="spellStart"/>
            <w:r>
              <w:rPr>
                <w:sz w:val="19"/>
              </w:rPr>
              <w:t>décision</w:t>
            </w:r>
            <w:proofErr w:type="spellEnd"/>
          </w:p>
        </w:tc>
        <w:tc>
          <w:tcPr>
            <w:tcW w:w="2200" w:type="dxa"/>
            <w:tcBorders>
              <w:top w:val="single" w:sz="6" w:space="0" w:color="D6B656"/>
              <w:left w:val="single" w:sz="6" w:space="0" w:color="D6B656"/>
              <w:bottom w:val="single" w:sz="6" w:space="0" w:color="D6B656"/>
              <w:right w:val="single" w:sz="6" w:space="0" w:color="D6B656"/>
            </w:tcBorders>
            <w:tcMar>
              <w:top w:w="100" w:type="dxa"/>
              <w:left w:w="140" w:type="dxa"/>
              <w:bottom w:w="100" w:type="dxa"/>
              <w:right w:w="140" w:type="dxa"/>
            </w:tcMar>
          </w:tcPr>
          <w:p w14:paraId="4D46BFA8" w14:textId="77777777" w:rsidR="00B4250C" w:rsidRDefault="00000000">
            <w:r>
              <w:rPr>
                <w:sz w:val="19"/>
              </w:rPr>
              <w:t>Classes ou valeurs</w:t>
            </w:r>
          </w:p>
        </w:tc>
        <w:tc>
          <w:tcPr>
            <w:tcW w:w="4560" w:type="dxa"/>
            <w:tcBorders>
              <w:top w:val="single" w:sz="6" w:space="0" w:color="D6B656"/>
              <w:left w:val="single" w:sz="6" w:space="0" w:color="D6B656"/>
              <w:bottom w:val="single" w:sz="6" w:space="0" w:color="D6B656"/>
              <w:right w:val="single" w:sz="6" w:space="0" w:color="D6B656"/>
            </w:tcBorders>
            <w:tcMar>
              <w:top w:w="100" w:type="dxa"/>
              <w:left w:w="140" w:type="dxa"/>
              <w:bottom w:w="100" w:type="dxa"/>
              <w:right w:w="140" w:type="dxa"/>
            </w:tcMar>
          </w:tcPr>
          <w:p w14:paraId="2E337AF5" w14:textId="77777777" w:rsidR="00B4250C" w:rsidRDefault="00000000">
            <w:r>
              <w:rPr>
                <w:sz w:val="19"/>
              </w:rPr>
              <w:t>Règles faciles à expliquer</w:t>
            </w:r>
          </w:p>
        </w:tc>
      </w:tr>
      <w:tr w:rsidR="00B4250C" w:rsidRPr="0053440A" w14:paraId="745A531F" w14:textId="77777777">
        <w:tc>
          <w:tcPr>
            <w:tcW w:w="2600" w:type="dxa"/>
            <w:tcBorders>
              <w:top w:val="single" w:sz="6" w:space="0" w:color="D6B656"/>
              <w:left w:val="single" w:sz="6" w:space="0" w:color="D6B656"/>
              <w:bottom w:val="single" w:sz="6" w:space="0" w:color="D6B656"/>
              <w:right w:val="single" w:sz="6" w:space="0" w:color="D6B656"/>
            </w:tcBorders>
            <w:tcMar>
              <w:top w:w="100" w:type="dxa"/>
              <w:left w:w="140" w:type="dxa"/>
              <w:bottom w:w="100" w:type="dxa"/>
              <w:right w:w="140" w:type="dxa"/>
            </w:tcMar>
          </w:tcPr>
          <w:p w14:paraId="20739F0A" w14:textId="77777777" w:rsidR="00B4250C" w:rsidRDefault="00000000">
            <w:r>
              <w:rPr>
                <w:sz w:val="19"/>
              </w:rPr>
              <w:t>KNN</w:t>
            </w:r>
          </w:p>
        </w:tc>
        <w:tc>
          <w:tcPr>
            <w:tcW w:w="2200" w:type="dxa"/>
            <w:tcBorders>
              <w:top w:val="single" w:sz="6" w:space="0" w:color="D6B656"/>
              <w:left w:val="single" w:sz="6" w:space="0" w:color="D6B656"/>
              <w:bottom w:val="single" w:sz="6" w:space="0" w:color="D6B656"/>
              <w:right w:val="single" w:sz="6" w:space="0" w:color="D6B656"/>
            </w:tcBorders>
            <w:tcMar>
              <w:top w:w="100" w:type="dxa"/>
              <w:left w:w="140" w:type="dxa"/>
              <w:bottom w:w="100" w:type="dxa"/>
              <w:right w:w="140" w:type="dxa"/>
            </w:tcMar>
          </w:tcPr>
          <w:p w14:paraId="0EA8F331" w14:textId="77777777" w:rsidR="00B4250C" w:rsidRDefault="00000000">
            <w:r>
              <w:rPr>
                <w:sz w:val="19"/>
              </w:rPr>
              <w:t>Classes ou valeurs</w:t>
            </w:r>
          </w:p>
        </w:tc>
        <w:tc>
          <w:tcPr>
            <w:tcW w:w="4560" w:type="dxa"/>
            <w:tcBorders>
              <w:top w:val="single" w:sz="6" w:space="0" w:color="D6B656"/>
              <w:left w:val="single" w:sz="6" w:space="0" w:color="D6B656"/>
              <w:bottom w:val="single" w:sz="6" w:space="0" w:color="D6B656"/>
              <w:right w:val="single" w:sz="6" w:space="0" w:color="D6B656"/>
            </w:tcBorders>
            <w:tcMar>
              <w:top w:w="100" w:type="dxa"/>
              <w:left w:w="140" w:type="dxa"/>
              <w:bottom w:w="100" w:type="dxa"/>
              <w:right w:w="140" w:type="dxa"/>
            </w:tcMar>
          </w:tcPr>
          <w:p w14:paraId="028646E4" w14:textId="77777777" w:rsidR="00B4250C" w:rsidRPr="0053440A" w:rsidRDefault="00000000">
            <w:pPr>
              <w:rPr>
                <w:lang w:val="fr-CA"/>
              </w:rPr>
            </w:pPr>
            <w:r w:rsidRPr="0053440A">
              <w:rPr>
                <w:sz w:val="19"/>
                <w:lang w:val="fr-CA"/>
              </w:rPr>
              <w:t>Décision selon les exemples les plus proches</w:t>
            </w:r>
          </w:p>
        </w:tc>
      </w:tr>
      <w:tr w:rsidR="00B4250C" w:rsidRPr="0053440A" w14:paraId="0D1D8765" w14:textId="77777777">
        <w:tc>
          <w:tcPr>
            <w:tcW w:w="2600" w:type="dxa"/>
            <w:tcBorders>
              <w:top w:val="single" w:sz="6" w:space="0" w:color="D6B656"/>
              <w:left w:val="single" w:sz="6" w:space="0" w:color="D6B656"/>
              <w:bottom w:val="single" w:sz="6" w:space="0" w:color="D6B656"/>
              <w:right w:val="single" w:sz="6" w:space="0" w:color="D6B656"/>
            </w:tcBorders>
            <w:tcMar>
              <w:top w:w="100" w:type="dxa"/>
              <w:left w:w="140" w:type="dxa"/>
              <w:bottom w:w="100" w:type="dxa"/>
              <w:right w:w="140" w:type="dxa"/>
            </w:tcMar>
          </w:tcPr>
          <w:p w14:paraId="4833B23E" w14:textId="77777777" w:rsidR="00B4250C" w:rsidRDefault="00000000">
            <w:r>
              <w:rPr>
                <w:sz w:val="19"/>
              </w:rPr>
              <w:t xml:space="preserve">Forêt </w:t>
            </w:r>
            <w:proofErr w:type="spellStart"/>
            <w:r>
              <w:rPr>
                <w:sz w:val="19"/>
              </w:rPr>
              <w:t>aléatoire</w:t>
            </w:r>
            <w:proofErr w:type="spellEnd"/>
          </w:p>
        </w:tc>
        <w:tc>
          <w:tcPr>
            <w:tcW w:w="2200" w:type="dxa"/>
            <w:tcBorders>
              <w:top w:val="single" w:sz="6" w:space="0" w:color="D6B656"/>
              <w:left w:val="single" w:sz="6" w:space="0" w:color="D6B656"/>
              <w:bottom w:val="single" w:sz="6" w:space="0" w:color="D6B656"/>
              <w:right w:val="single" w:sz="6" w:space="0" w:color="D6B656"/>
            </w:tcBorders>
            <w:tcMar>
              <w:top w:w="100" w:type="dxa"/>
              <w:left w:w="140" w:type="dxa"/>
              <w:bottom w:w="100" w:type="dxa"/>
              <w:right w:w="140" w:type="dxa"/>
            </w:tcMar>
          </w:tcPr>
          <w:p w14:paraId="0249C72C" w14:textId="77777777" w:rsidR="00B4250C" w:rsidRDefault="00000000">
            <w:r>
              <w:rPr>
                <w:sz w:val="19"/>
              </w:rPr>
              <w:t>Classes ou valeurs</w:t>
            </w:r>
          </w:p>
        </w:tc>
        <w:tc>
          <w:tcPr>
            <w:tcW w:w="4560" w:type="dxa"/>
            <w:tcBorders>
              <w:top w:val="single" w:sz="6" w:space="0" w:color="D6B656"/>
              <w:left w:val="single" w:sz="6" w:space="0" w:color="D6B656"/>
              <w:bottom w:val="single" w:sz="6" w:space="0" w:color="D6B656"/>
              <w:right w:val="single" w:sz="6" w:space="0" w:color="D6B656"/>
            </w:tcBorders>
            <w:tcMar>
              <w:top w:w="100" w:type="dxa"/>
              <w:left w:w="140" w:type="dxa"/>
              <w:bottom w:w="100" w:type="dxa"/>
              <w:right w:w="140" w:type="dxa"/>
            </w:tcMar>
          </w:tcPr>
          <w:p w14:paraId="636AA3DF" w14:textId="77777777" w:rsidR="00B4250C" w:rsidRPr="0053440A" w:rsidRDefault="00000000">
            <w:pPr>
              <w:rPr>
                <w:lang w:val="fr-CA"/>
              </w:rPr>
            </w:pPr>
            <w:r w:rsidRPr="0053440A">
              <w:rPr>
                <w:sz w:val="19"/>
                <w:lang w:val="fr-CA"/>
              </w:rPr>
              <w:t>Modèle robuste combinant plusieurs arbres</w:t>
            </w:r>
          </w:p>
        </w:tc>
      </w:tr>
      <w:tr w:rsidR="00B4250C" w:rsidRPr="0053440A" w14:paraId="7BC0DEBF" w14:textId="77777777">
        <w:tc>
          <w:tcPr>
            <w:tcW w:w="2600" w:type="dxa"/>
            <w:tcBorders>
              <w:top w:val="single" w:sz="6" w:space="0" w:color="D6B656"/>
              <w:left w:val="single" w:sz="6" w:space="0" w:color="D6B656"/>
              <w:bottom w:val="single" w:sz="6" w:space="0" w:color="D6B656"/>
              <w:right w:val="single" w:sz="6" w:space="0" w:color="D6B656"/>
            </w:tcBorders>
            <w:tcMar>
              <w:top w:w="100" w:type="dxa"/>
              <w:left w:w="140" w:type="dxa"/>
              <w:bottom w:w="100" w:type="dxa"/>
              <w:right w:w="140" w:type="dxa"/>
            </w:tcMar>
          </w:tcPr>
          <w:p w14:paraId="40DFEEF4" w14:textId="77777777" w:rsidR="00B4250C" w:rsidRDefault="00000000">
            <w:r>
              <w:rPr>
                <w:sz w:val="19"/>
              </w:rPr>
              <w:t>SVM</w:t>
            </w:r>
          </w:p>
        </w:tc>
        <w:tc>
          <w:tcPr>
            <w:tcW w:w="2200" w:type="dxa"/>
            <w:tcBorders>
              <w:top w:val="single" w:sz="6" w:space="0" w:color="D6B656"/>
              <w:left w:val="single" w:sz="6" w:space="0" w:color="D6B656"/>
              <w:bottom w:val="single" w:sz="6" w:space="0" w:color="D6B656"/>
              <w:right w:val="single" w:sz="6" w:space="0" w:color="D6B656"/>
            </w:tcBorders>
            <w:tcMar>
              <w:top w:w="100" w:type="dxa"/>
              <w:left w:w="140" w:type="dxa"/>
              <w:bottom w:w="100" w:type="dxa"/>
              <w:right w:w="140" w:type="dxa"/>
            </w:tcMar>
          </w:tcPr>
          <w:p w14:paraId="69DEE87F" w14:textId="77777777" w:rsidR="00B4250C" w:rsidRDefault="00000000">
            <w:r>
              <w:rPr>
                <w:sz w:val="19"/>
              </w:rPr>
              <w:t>Deux ou plusieurs classes</w:t>
            </w:r>
          </w:p>
        </w:tc>
        <w:tc>
          <w:tcPr>
            <w:tcW w:w="4560" w:type="dxa"/>
            <w:tcBorders>
              <w:top w:val="single" w:sz="6" w:space="0" w:color="D6B656"/>
              <w:left w:val="single" w:sz="6" w:space="0" w:color="D6B656"/>
              <w:bottom w:val="single" w:sz="6" w:space="0" w:color="D6B656"/>
              <w:right w:val="single" w:sz="6" w:space="0" w:color="D6B656"/>
            </w:tcBorders>
            <w:tcMar>
              <w:top w:w="100" w:type="dxa"/>
              <w:left w:w="140" w:type="dxa"/>
              <w:bottom w:w="100" w:type="dxa"/>
              <w:right w:w="140" w:type="dxa"/>
            </w:tcMar>
          </w:tcPr>
          <w:p w14:paraId="278A3285" w14:textId="77777777" w:rsidR="00B4250C" w:rsidRPr="0053440A" w:rsidRDefault="00000000">
            <w:pPr>
              <w:rPr>
                <w:lang w:val="fr-CA"/>
              </w:rPr>
            </w:pPr>
            <w:r w:rsidRPr="0053440A">
              <w:rPr>
                <w:sz w:val="19"/>
                <w:lang w:val="fr-CA"/>
              </w:rPr>
              <w:t>Séparation précise entre les catégories</w:t>
            </w:r>
          </w:p>
        </w:tc>
      </w:tr>
    </w:tbl>
    <w:p w14:paraId="312E3BB3" w14:textId="77777777" w:rsidR="00B4250C" w:rsidRPr="0053440A" w:rsidRDefault="00000000">
      <w:pPr>
        <w:pStyle w:val="Heading1"/>
        <w:rPr>
          <w:lang w:val="fr-CA"/>
        </w:rPr>
      </w:pPr>
      <w:r w:rsidRPr="0053440A">
        <w:rPr>
          <w:lang w:val="fr-CA"/>
        </w:rPr>
        <w:t>Cycle commun à retenir</w:t>
      </w:r>
    </w:p>
    <w:p w14:paraId="55B514AC" w14:textId="77777777" w:rsidR="00B4250C" w:rsidRPr="0053440A" w:rsidRDefault="00000000">
      <w:pPr>
        <w:spacing w:after="80"/>
        <w:rPr>
          <w:lang w:val="fr-CA"/>
        </w:rPr>
      </w:pPr>
      <w:r w:rsidRPr="0053440A">
        <w:rPr>
          <w:b/>
          <w:lang w:val="fr-CA"/>
        </w:rPr>
        <w:t xml:space="preserve">Étape 1 — </w:t>
      </w:r>
      <w:r w:rsidRPr="0053440A">
        <w:rPr>
          <w:lang w:val="fr-CA"/>
        </w:rPr>
        <w:t>Obtenir un jeu de données contenant des exemples et des réponses connues.</w:t>
      </w:r>
    </w:p>
    <w:p w14:paraId="1EE6F1BD" w14:textId="77777777" w:rsidR="00B4250C" w:rsidRPr="0053440A" w:rsidRDefault="00000000">
      <w:pPr>
        <w:spacing w:after="80"/>
        <w:rPr>
          <w:lang w:val="fr-CA"/>
        </w:rPr>
      </w:pPr>
      <w:r w:rsidRPr="0053440A">
        <w:rPr>
          <w:b/>
          <w:lang w:val="fr-CA"/>
        </w:rPr>
        <w:t xml:space="preserve">Étape 2 — </w:t>
      </w:r>
      <w:r w:rsidRPr="0053440A">
        <w:rPr>
          <w:lang w:val="fr-CA"/>
        </w:rPr>
        <w:t>Séparer X, les caractéristiques, et y, la cible à prédire.</w:t>
      </w:r>
    </w:p>
    <w:p w14:paraId="1CD49EAD" w14:textId="77777777" w:rsidR="00B4250C" w:rsidRPr="0053440A" w:rsidRDefault="00000000">
      <w:pPr>
        <w:spacing w:after="80"/>
        <w:rPr>
          <w:lang w:val="fr-CA"/>
        </w:rPr>
      </w:pPr>
      <w:r w:rsidRPr="0053440A">
        <w:rPr>
          <w:b/>
          <w:lang w:val="fr-CA"/>
        </w:rPr>
        <w:t xml:space="preserve">Étape 3 — </w:t>
      </w:r>
      <w:r w:rsidRPr="0053440A">
        <w:rPr>
          <w:lang w:val="fr-CA"/>
        </w:rPr>
        <w:t>Créer des ensembles d’entraînement et de test.</w:t>
      </w:r>
    </w:p>
    <w:p w14:paraId="23D82379" w14:textId="77777777" w:rsidR="00B4250C" w:rsidRPr="0053440A" w:rsidRDefault="00000000">
      <w:pPr>
        <w:spacing w:after="80"/>
        <w:rPr>
          <w:lang w:val="fr-CA"/>
        </w:rPr>
      </w:pPr>
      <w:r w:rsidRPr="0053440A">
        <w:rPr>
          <w:b/>
          <w:lang w:val="fr-CA"/>
        </w:rPr>
        <w:t xml:space="preserve">Étape 4 — </w:t>
      </w:r>
      <w:r w:rsidRPr="0053440A">
        <w:rPr>
          <w:lang w:val="fr-CA"/>
        </w:rPr>
        <w:t xml:space="preserve">Entraîner le modèle avec </w:t>
      </w:r>
      <w:proofErr w:type="spellStart"/>
      <w:proofErr w:type="gramStart"/>
      <w:r w:rsidRPr="0053440A">
        <w:rPr>
          <w:lang w:val="fr-CA"/>
        </w:rPr>
        <w:t>model.fit</w:t>
      </w:r>
      <w:proofErr w:type="spellEnd"/>
      <w:r w:rsidRPr="0053440A">
        <w:rPr>
          <w:lang w:val="fr-CA"/>
        </w:rPr>
        <w:t>(</w:t>
      </w:r>
      <w:proofErr w:type="spellStart"/>
      <w:proofErr w:type="gramEnd"/>
      <w:r w:rsidRPr="0053440A">
        <w:rPr>
          <w:lang w:val="fr-CA"/>
        </w:rPr>
        <w:t>X_train</w:t>
      </w:r>
      <w:proofErr w:type="spellEnd"/>
      <w:r w:rsidRPr="0053440A">
        <w:rPr>
          <w:lang w:val="fr-CA"/>
        </w:rPr>
        <w:t xml:space="preserve">, </w:t>
      </w:r>
      <w:proofErr w:type="spellStart"/>
      <w:r w:rsidRPr="0053440A">
        <w:rPr>
          <w:lang w:val="fr-CA"/>
        </w:rPr>
        <w:t>y_train</w:t>
      </w:r>
      <w:proofErr w:type="spellEnd"/>
      <w:r w:rsidRPr="0053440A">
        <w:rPr>
          <w:lang w:val="fr-CA"/>
        </w:rPr>
        <w:t>).</w:t>
      </w:r>
    </w:p>
    <w:p w14:paraId="35D59D84" w14:textId="77777777" w:rsidR="00B4250C" w:rsidRPr="0053440A" w:rsidRDefault="00000000">
      <w:pPr>
        <w:spacing w:after="80"/>
        <w:rPr>
          <w:lang w:val="fr-CA"/>
        </w:rPr>
      </w:pPr>
      <w:r w:rsidRPr="0053440A">
        <w:rPr>
          <w:b/>
          <w:lang w:val="fr-CA"/>
        </w:rPr>
        <w:t xml:space="preserve">Étape 5 — </w:t>
      </w:r>
      <w:r w:rsidRPr="0053440A">
        <w:rPr>
          <w:lang w:val="fr-CA"/>
        </w:rPr>
        <w:t xml:space="preserve">Faire des prédictions avec </w:t>
      </w:r>
      <w:proofErr w:type="spellStart"/>
      <w:proofErr w:type="gramStart"/>
      <w:r w:rsidRPr="0053440A">
        <w:rPr>
          <w:lang w:val="fr-CA"/>
        </w:rPr>
        <w:t>model.predict</w:t>
      </w:r>
      <w:proofErr w:type="spellEnd"/>
      <w:proofErr w:type="gramEnd"/>
      <w:r w:rsidRPr="0053440A">
        <w:rPr>
          <w:lang w:val="fr-CA"/>
        </w:rPr>
        <w:t>(</w:t>
      </w:r>
      <w:proofErr w:type="spellStart"/>
      <w:r w:rsidRPr="0053440A">
        <w:rPr>
          <w:lang w:val="fr-CA"/>
        </w:rPr>
        <w:t>X_test</w:t>
      </w:r>
      <w:proofErr w:type="spellEnd"/>
      <w:r w:rsidRPr="0053440A">
        <w:rPr>
          <w:lang w:val="fr-CA"/>
        </w:rPr>
        <w:t>).</w:t>
      </w:r>
    </w:p>
    <w:p w14:paraId="5F08B282" w14:textId="77777777" w:rsidR="00B4250C" w:rsidRPr="0053440A" w:rsidRDefault="00000000">
      <w:pPr>
        <w:spacing w:after="80"/>
        <w:rPr>
          <w:lang w:val="fr-CA"/>
        </w:rPr>
      </w:pPr>
      <w:r w:rsidRPr="0053440A">
        <w:rPr>
          <w:b/>
          <w:lang w:val="fr-CA"/>
        </w:rPr>
        <w:t xml:space="preserve">Étape 6 — </w:t>
      </w:r>
      <w:r w:rsidRPr="0053440A">
        <w:rPr>
          <w:lang w:val="fr-CA"/>
        </w:rPr>
        <w:t>Comparer les prédictions aux vraies réponses avec des métriques adaptées.</w:t>
      </w:r>
    </w:p>
    <w:p w14:paraId="6BB51218" w14:textId="77777777" w:rsidR="00B4250C" w:rsidRPr="0053440A" w:rsidRDefault="00000000">
      <w:pPr>
        <w:spacing w:after="80"/>
        <w:rPr>
          <w:lang w:val="fr-CA"/>
        </w:rPr>
      </w:pPr>
      <w:r w:rsidRPr="0053440A">
        <w:rPr>
          <w:b/>
          <w:lang w:val="fr-CA"/>
        </w:rPr>
        <w:t xml:space="preserve">Étape 7 — </w:t>
      </w:r>
      <w:r w:rsidRPr="0053440A">
        <w:rPr>
          <w:lang w:val="fr-CA"/>
        </w:rPr>
        <w:t>Tester le modèle sur une nouvelle observation ayant la même structure que X.</w:t>
      </w:r>
    </w:p>
    <w:tbl>
      <w:tblPr>
        <w:tblW w:w="9360" w:type="dxa"/>
        <w:tblInd w:w="120" w:type="dxa"/>
        <w:tblLayout w:type="fixed"/>
        <w:tblLook w:val="04A0" w:firstRow="1" w:lastRow="0" w:firstColumn="1" w:lastColumn="0" w:noHBand="0" w:noVBand="1"/>
      </w:tblPr>
      <w:tblGrid>
        <w:gridCol w:w="9360"/>
      </w:tblGrid>
      <w:tr w:rsidR="00B4250C" w:rsidRPr="0053440A" w14:paraId="13CC6E74" w14:textId="77777777">
        <w:tc>
          <w:tcPr>
            <w:tcW w:w="9360" w:type="dxa"/>
            <w:tcBorders>
              <w:top w:val="single" w:sz="10" w:space="0" w:color="BF9000"/>
              <w:left w:val="single" w:sz="10" w:space="0" w:color="BF9000"/>
              <w:bottom w:val="single" w:sz="10" w:space="0" w:color="BF9000"/>
              <w:right w:val="single" w:sz="10" w:space="0" w:color="BF9000"/>
            </w:tcBorders>
            <w:shd w:val="clear" w:color="auto" w:fill="FFF2CC"/>
            <w:tcMar>
              <w:top w:w="120" w:type="dxa"/>
              <w:left w:w="140" w:type="dxa"/>
              <w:bottom w:w="120" w:type="dxa"/>
              <w:right w:w="140" w:type="dxa"/>
            </w:tcMar>
          </w:tcPr>
          <w:p w14:paraId="1C842000" w14:textId="77777777" w:rsidR="00B4250C" w:rsidRPr="0053440A" w:rsidRDefault="00000000">
            <w:pPr>
              <w:spacing w:after="0"/>
              <w:rPr>
                <w:lang w:val="fr-CA"/>
              </w:rPr>
            </w:pPr>
            <w:r w:rsidRPr="0053440A">
              <w:rPr>
                <w:b/>
                <w:color w:val="203864"/>
                <w:lang w:val="fr-CA"/>
              </w:rPr>
              <w:t xml:space="preserve">Conclusion : </w:t>
            </w:r>
            <w:r w:rsidRPr="0053440A">
              <w:rPr>
                <w:lang w:val="fr-CA"/>
              </w:rPr>
              <w:t>un modèle supervisé apprend à partir d’exemples déjà étiquetés. La qualité des données, la séparation entraînement-test et le choix d’une métrique adaptée sont aussi importants que le choix de l’algorithme.</w:t>
            </w:r>
          </w:p>
        </w:tc>
      </w:tr>
    </w:tbl>
    <w:p w14:paraId="24B61270" w14:textId="77777777" w:rsidR="00B4250C" w:rsidRPr="0053440A" w:rsidRDefault="00B4250C">
      <w:pPr>
        <w:spacing w:after="0"/>
        <w:rPr>
          <w:lang w:val="fr-CA"/>
        </w:rPr>
      </w:pPr>
    </w:p>
    <w:sectPr w:rsidR="00B4250C" w:rsidRPr="0053440A" w:rsidSect="00034616">
      <w:headerReference w:type="default" r:id="rId8"/>
      <w:footerReference w:type="default" r:id="rId9"/>
      <w:pgSz w:w="12240" w:h="15840"/>
      <w:pgMar w:top="1080" w:right="1440" w:bottom="1080"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41C6F9" w14:textId="77777777" w:rsidR="00EA7BE2" w:rsidRDefault="00EA7BE2">
      <w:pPr>
        <w:spacing w:after="0" w:line="240" w:lineRule="auto"/>
      </w:pPr>
      <w:r>
        <w:separator/>
      </w:r>
    </w:p>
  </w:endnote>
  <w:endnote w:type="continuationSeparator" w:id="0">
    <w:p w14:paraId="17675C67" w14:textId="77777777" w:rsidR="00EA7BE2" w:rsidRDefault="00EA7B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AB3391" w14:textId="77777777" w:rsidR="00B4250C" w:rsidRPr="0053440A" w:rsidRDefault="00000000">
    <w:pPr>
      <w:pStyle w:val="Footer"/>
      <w:jc w:val="center"/>
      <w:rPr>
        <w:lang w:val="fr-CA"/>
      </w:rPr>
    </w:pPr>
    <w:r w:rsidRPr="0053440A">
      <w:rPr>
        <w:color w:val="666666"/>
        <w:sz w:val="17"/>
        <w:lang w:val="fr-CA"/>
      </w:rPr>
      <w:t>Exécutions dans VS Code • Python • scikit-learn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6EEC81" w14:textId="77777777" w:rsidR="00EA7BE2" w:rsidRDefault="00EA7BE2">
      <w:pPr>
        <w:spacing w:after="0" w:line="240" w:lineRule="auto"/>
      </w:pPr>
      <w:r>
        <w:separator/>
      </w:r>
    </w:p>
  </w:footnote>
  <w:footnote w:type="continuationSeparator" w:id="0">
    <w:p w14:paraId="11701388" w14:textId="77777777" w:rsidR="00EA7BE2" w:rsidRDefault="00EA7B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6E4264" w14:textId="77777777" w:rsidR="00B4250C" w:rsidRPr="0053440A" w:rsidRDefault="00000000">
    <w:pPr>
      <w:pStyle w:val="Header"/>
      <w:jc w:val="right"/>
      <w:rPr>
        <w:lang w:val="fr-CA"/>
      </w:rPr>
    </w:pPr>
    <w:r w:rsidRPr="0053440A">
      <w:rPr>
        <w:color w:val="666666"/>
        <w:sz w:val="17"/>
        <w:lang w:val="fr-CA"/>
      </w:rPr>
      <w:t>Guide pratique — Apprentissage supervisé avec Python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7405030">
    <w:abstractNumId w:val="8"/>
  </w:num>
  <w:num w:numId="2" w16cid:durableId="1107123167">
    <w:abstractNumId w:val="6"/>
  </w:num>
  <w:num w:numId="3" w16cid:durableId="1708481054">
    <w:abstractNumId w:val="5"/>
  </w:num>
  <w:num w:numId="4" w16cid:durableId="915289553">
    <w:abstractNumId w:val="4"/>
  </w:num>
  <w:num w:numId="5" w16cid:durableId="80177960">
    <w:abstractNumId w:val="7"/>
  </w:num>
  <w:num w:numId="6" w16cid:durableId="472067767">
    <w:abstractNumId w:val="3"/>
  </w:num>
  <w:num w:numId="7" w16cid:durableId="232739912">
    <w:abstractNumId w:val="2"/>
  </w:num>
  <w:num w:numId="8" w16cid:durableId="1792698629">
    <w:abstractNumId w:val="1"/>
  </w:num>
  <w:num w:numId="9" w16cid:durableId="1608959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D06"/>
    <w:rsid w:val="00034616"/>
    <w:rsid w:val="0006063C"/>
    <w:rsid w:val="0015074B"/>
    <w:rsid w:val="0029639D"/>
    <w:rsid w:val="00326F90"/>
    <w:rsid w:val="0053440A"/>
    <w:rsid w:val="00AA1D8D"/>
    <w:rsid w:val="00B4250C"/>
    <w:rsid w:val="00B47730"/>
    <w:rsid w:val="00CB0664"/>
    <w:rsid w:val="00EA7BE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7F5C76"/>
  <w14:defaultImageDpi w14:val="300"/>
  <w15:docId w15:val="{FF4BB51C-B8E6-445A-9FCC-22ECA9A27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rial" w:hAnsi="Arial"/>
      <w:color w:val="1F1F1F"/>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2F5597"/>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20386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contextualSpacing/>
    </w:pPr>
    <w:rPr>
      <w:rFonts w:asciiTheme="majorHAnsi" w:eastAsiaTheme="majorEastAsia" w:hAnsiTheme="majorHAnsi" w:cstheme="majorBidi"/>
      <w:b/>
      <w:color w:val="20386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80"/>
    </w:pPr>
    <w:rPr>
      <w:rFonts w:asciiTheme="majorHAnsi" w:eastAsiaTheme="majorEastAsia" w:hAnsiTheme="majorHAnsi" w:cstheme="majorBidi"/>
      <w:i/>
      <w:iCs/>
      <w:color w:val="66666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2769</Words>
  <Characters>15789</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18521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Apprentissage supervisé — Six algorithmes complets dans VS Code</dc:title>
  <dc:subject>Guide pédagogique pour débutants</dc:subject>
  <dc:creator>Support de cours</dc:creator>
  <cp:keywords>apprentissage supervisé, Python, VS Code, scikit-learn</cp:keywords>
  <dc:description>generated by python-docx</dc:description>
  <cp:lastModifiedBy>Rehouma, Haythem</cp:lastModifiedBy>
  <cp:revision>2</cp:revision>
  <dcterms:created xsi:type="dcterms:W3CDTF">2013-12-23T23:15:00Z</dcterms:created>
  <dcterms:modified xsi:type="dcterms:W3CDTF">2026-09-06T13:06:00Z</dcterms:modified>
  <cp:category/>
</cp:coreProperties>
</file>